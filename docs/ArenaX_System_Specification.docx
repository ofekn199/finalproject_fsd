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ArenaX – System Specification</w:t>
      </w:r>
    </w:p>
    <w:p>
      <w:pPr>
        <w:pStyle w:val="Heading1"/>
      </w:pPr>
      <w:r>
        <w:t>Project Overview</w:t>
      </w:r>
    </w:p>
    <w:p>
      <w:r>
        <w:t>ArenaX is a social platform for chess players built around integration with Lichess. Users can create profiles, share posts with images, comment, like content, connect their Lichess accounts, and discover content using AI-powered search.</w:t>
      </w:r>
    </w:p>
    <w:p>
      <w:pPr>
        <w:pStyle w:val="Heading1"/>
      </w:pPr>
      <w:r>
        <w:t>System Architecture</w:t>
      </w:r>
    </w:p>
    <w:p>
      <w:r>
        <w:t>The system follows a modern full-stack architecture consisting of a React frontend, a Node.js/Express backend API, MongoDB database, and optional AI services.</w:t>
      </w:r>
    </w:p>
    <w:p>
      <w:r>
        <w:drawing>
          <wp:inline xmlns:a="http://schemas.openxmlformats.org/drawingml/2006/main" xmlns:pic="http://schemas.openxmlformats.org/drawingml/2006/picture">
            <wp:extent cx="5486400" cy="4144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nax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Technology Stack</w:t>
      </w:r>
    </w:p>
    <w:p>
      <w:r>
        <w:t>Frontend: React + TypeScript</w:t>
        <w:br/>
        <w:t>Backend: Node.js + Express + TypeScript</w:t>
        <w:br/>
        <w:t>Database: MongoDB + Mongoose</w:t>
        <w:br/>
        <w:t>Authentication: JWT + Refresh Tokens</w:t>
        <w:br/>
        <w:t>Validation: Zod</w:t>
        <w:br/>
        <w:t>Testing: Jest + Supertest</w:t>
        <w:br/>
        <w:t>Documentation: Swagger</w:t>
        <w:br/>
        <w:t>File Uploads: Multer</w:t>
      </w:r>
    </w:p>
    <w:p>
      <w:pPr>
        <w:pStyle w:val="Heading1"/>
      </w:pPr>
      <w:r>
        <w:t>Core Features</w:t>
      </w:r>
    </w:p>
    <w:p>
      <w:r>
        <w:t>• Authentication (Register, Login, Google Login, JWT, Refresh Token)</w:t>
        <w:br/>
        <w:t>• User Profiles</w:t>
        <w:br/>
        <w:t>• Post creation with image uploads</w:t>
        <w:br/>
        <w:t>• Comments and likes</w:t>
        <w:br/>
        <w:t>• Feed with pagination</w:t>
        <w:br/>
        <w:t>• AI-powered content search</w:t>
        <w:br/>
        <w:t>• Lichess account integration</w:t>
      </w:r>
    </w:p>
    <w:p>
      <w:pPr>
        <w:pStyle w:val="Heading1"/>
      </w:pPr>
      <w:r>
        <w:t>Database Design</w:t>
      </w:r>
    </w:p>
    <w:p>
      <w:r>
        <w:drawing>
          <wp:inline xmlns:a="http://schemas.openxmlformats.org/drawingml/2006/main" xmlns:pic="http://schemas.openxmlformats.org/drawingml/2006/picture">
            <wp:extent cx="5486400" cy="4144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nax_data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API Structure</w:t>
      </w:r>
    </w:p>
    <w:p>
      <w:r>
        <w:t>/auth</w:t>
        <w:br/>
        <w:t>/users</w:t>
        <w:br/>
        <w:t>/posts</w:t>
        <w:br/>
        <w:t>/comments</w:t>
        <w:br/>
        <w:t>/likes</w:t>
        <w:br/>
        <w:t>/ai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