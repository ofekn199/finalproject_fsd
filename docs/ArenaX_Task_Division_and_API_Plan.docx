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ArenaX Development Plan – Task Division &amp; API Structure</w:t>
      </w:r>
    </w:p>
    <w:p>
      <w:pPr>
        <w:pStyle w:val="Heading1"/>
      </w:pPr>
      <w:r>
        <w:t>Overview</w:t>
      </w:r>
    </w:p>
    <w:p>
      <w:r>
        <w:t>This document defines the updated development plan for the ArenaX project. The goal is to allow both developers to work on backend and frontend simultaneously without causing merge conflicts or blocking each other.</w:t>
      </w:r>
    </w:p>
    <w:p>
      <w:pPr>
        <w:pStyle w:val="Heading1"/>
      </w:pPr>
      <w:r>
        <w:t>Development Strategy</w:t>
      </w:r>
    </w:p>
    <w:p>
      <w:r>
        <w:t>The team works using Feature Ownership. Each developer owns a complete feature (backend + frontend) instead of splitting work strictly by backend/frontend layers.</w:t>
      </w:r>
    </w:p>
    <w:p>
      <w:pPr>
        <w:pStyle w:val="Heading1"/>
      </w:pPr>
      <w:r>
        <w:t>Git Workflow</w:t>
      </w:r>
    </w:p>
    <w:p>
      <w:r>
        <w:t>Before starting any new task:</w:t>
      </w:r>
    </w:p>
    <w:p>
      <w:r>
        <w:t>git checkout dev</w:t>
      </w:r>
    </w:p>
    <w:p>
      <w:r>
        <w:t>git pull origin dev</w:t>
      </w:r>
    </w:p>
    <w:p>
      <w:r>
        <w:t>git checkout -b &lt;feature-branch&gt;</w:t>
      </w:r>
    </w:p>
    <w:p>
      <w:r>
        <w:t>After completing the feature:</w:t>
      </w:r>
    </w:p>
    <w:p>
      <w:r>
        <w:t>git push origin &lt;feature-branch&gt;</w:t>
      </w:r>
    </w:p>
    <w:p>
      <w:r>
        <w:t>Create Pull Request → merge into dev</w:t>
      </w:r>
    </w:p>
    <w:p>
      <w:pPr>
        <w:pStyle w:val="Heading1"/>
      </w:pPr>
      <w:r>
        <w:t>Phase 3 – User Profile</w:t>
      </w:r>
    </w:p>
    <w:p>
      <w:pPr>
        <w:pStyle w:val="Heading2"/>
      </w:pPr>
      <w:r>
        <w:t>Feature: Profile Page (Owner: Ofek)</w:t>
      </w:r>
    </w:p>
    <w:p>
      <w:r>
        <w:t>Branch: ofek/profile-feature</w:t>
      </w:r>
    </w:p>
    <w:p>
      <w:r>
        <w:t>Backend Tasks:</w:t>
      </w:r>
    </w:p>
    <w:p>
      <w:pPr>
        <w:pStyle w:val="ListBullet"/>
      </w:pPr>
      <w:r>
        <w:t>GET /users/me – Return logged-in user profile</w:t>
      </w:r>
    </w:p>
    <w:p>
      <w:pPr>
        <w:pStyle w:val="ListBullet"/>
      </w:pPr>
      <w:r>
        <w:t>PUT /users/me – Edit profile</w:t>
      </w:r>
    </w:p>
    <w:p>
      <w:pPr>
        <w:pStyle w:val="ListBullet"/>
      </w:pPr>
      <w:r>
        <w:t>POST /users/me/image – Upload profile image</w:t>
      </w:r>
    </w:p>
    <w:p>
      <w:r>
        <w:t>Frontend Tasks:</w:t>
      </w:r>
    </w:p>
    <w:p>
      <w:pPr>
        <w:pStyle w:val="ListBullet"/>
      </w:pPr>
      <w:r>
        <w:t>Profile page UI</w:t>
      </w:r>
    </w:p>
    <w:p>
      <w:pPr>
        <w:pStyle w:val="ListBullet"/>
      </w:pPr>
      <w:r>
        <w:t>Edit profile form</w:t>
      </w:r>
    </w:p>
    <w:p>
      <w:pPr>
        <w:pStyle w:val="ListBullet"/>
      </w:pPr>
      <w:r>
        <w:t>Profile image display</w:t>
      </w:r>
    </w:p>
    <w:p>
      <w:pPr>
        <w:pStyle w:val="Heading2"/>
      </w:pPr>
      <w:r>
        <w:t>Feature: Profile Posts (Owner: Mevorach)</w:t>
      </w:r>
    </w:p>
    <w:p>
      <w:r>
        <w:t>Branch: mevorach/profile-posts</w:t>
      </w:r>
    </w:p>
    <w:p>
      <w:r>
        <w:t>Backend Tasks:</w:t>
      </w:r>
    </w:p>
    <w:p>
      <w:pPr>
        <w:pStyle w:val="ListBullet"/>
      </w:pPr>
      <w:r>
        <w:t>GET /users/:id/posts – Return user posts</w:t>
      </w:r>
    </w:p>
    <w:p>
      <w:r>
        <w:t>Frontend Tasks:</w:t>
      </w:r>
    </w:p>
    <w:p>
      <w:pPr>
        <w:pStyle w:val="ListBullet"/>
      </w:pPr>
      <w:r>
        <w:t>Display user posts on profile page</w:t>
      </w:r>
    </w:p>
    <w:p>
      <w:pPr>
        <w:pStyle w:val="ListBullet"/>
      </w:pPr>
      <w:r>
        <w:t>Post card component</w:t>
      </w:r>
    </w:p>
    <w:p>
      <w:pPr>
        <w:pStyle w:val="Heading1"/>
      </w:pPr>
      <w:r>
        <w:t>Phase 4 – Posts and Feed</w:t>
      </w:r>
    </w:p>
    <w:p>
      <w:pPr>
        <w:pStyle w:val="Heading2"/>
      </w:pPr>
      <w:r>
        <w:t>Feature: Feed System (Owner: Ofek)</w:t>
      </w:r>
    </w:p>
    <w:p>
      <w:r>
        <w:t>Branch: ofek/feed-feature</w:t>
      </w:r>
    </w:p>
    <w:p>
      <w:r>
        <w:t>Backend Tasks:</w:t>
      </w:r>
    </w:p>
    <w:p>
      <w:pPr>
        <w:pStyle w:val="ListBullet"/>
      </w:pPr>
      <w:r>
        <w:t>GET /posts – Feed endpoint with pagination</w:t>
      </w:r>
    </w:p>
    <w:p>
      <w:r>
        <w:t>Frontend Tasks:</w:t>
      </w:r>
    </w:p>
    <w:p>
      <w:pPr>
        <w:pStyle w:val="ListBullet"/>
      </w:pPr>
      <w:r>
        <w:t>Feed page UI (/feed)</w:t>
      </w:r>
    </w:p>
    <w:p>
      <w:pPr>
        <w:pStyle w:val="ListBullet"/>
      </w:pPr>
      <w:r>
        <w:t>Infinite scroll implementation</w:t>
      </w:r>
    </w:p>
    <w:p>
      <w:pPr>
        <w:pStyle w:val="ListBullet"/>
      </w:pPr>
      <w:r>
        <w:t>Render posts list</w:t>
      </w:r>
    </w:p>
    <w:p>
      <w:pPr>
        <w:pStyle w:val="Heading2"/>
      </w:pPr>
      <w:r>
        <w:t>Feature: Post Management (Owner: Mevorach)</w:t>
      </w:r>
    </w:p>
    <w:p>
      <w:r>
        <w:t>Branch: mevorach/post-management</w:t>
      </w:r>
    </w:p>
    <w:p>
      <w:r>
        <w:t>Backend Tasks:</w:t>
      </w:r>
    </w:p>
    <w:p>
      <w:pPr>
        <w:pStyle w:val="ListBullet"/>
      </w:pPr>
      <w:r>
        <w:t>POST /posts – Create post</w:t>
      </w:r>
    </w:p>
    <w:p>
      <w:pPr>
        <w:pStyle w:val="ListBullet"/>
      </w:pPr>
      <w:r>
        <w:t>PUT /posts/:id – Edit post</w:t>
      </w:r>
    </w:p>
    <w:p>
      <w:pPr>
        <w:pStyle w:val="ListBullet"/>
      </w:pPr>
      <w:r>
        <w:t>DELETE /posts/:id – Delete post</w:t>
      </w:r>
    </w:p>
    <w:p>
      <w:pPr>
        <w:pStyle w:val="ListBullet"/>
      </w:pPr>
      <w:r>
        <w:t>Image upload for posts</w:t>
      </w:r>
    </w:p>
    <w:p>
      <w:r>
        <w:t>Frontend Tasks:</w:t>
      </w:r>
    </w:p>
    <w:p>
      <w:pPr>
        <w:pStyle w:val="ListBullet"/>
      </w:pPr>
      <w:r>
        <w:t>Create post form</w:t>
      </w:r>
    </w:p>
    <w:p>
      <w:pPr>
        <w:pStyle w:val="ListBullet"/>
      </w:pPr>
      <w:r>
        <w:t>Edit post UI</w:t>
      </w:r>
    </w:p>
    <w:p>
      <w:pPr>
        <w:pStyle w:val="ListBullet"/>
      </w:pPr>
      <w:r>
        <w:t>Delete post button</w:t>
      </w:r>
    </w:p>
    <w:p>
      <w:pPr>
        <w:pStyle w:val="ListBullet"/>
      </w:pPr>
      <w:r>
        <w:t>Image preview</w:t>
      </w:r>
    </w:p>
    <w:p>
      <w:pPr>
        <w:pStyle w:val="Heading1"/>
      </w:pPr>
      <w:r>
        <w:t>Phase 5 – Social Interactions</w:t>
      </w:r>
    </w:p>
    <w:p>
      <w:pPr>
        <w:pStyle w:val="Heading2"/>
      </w:pPr>
      <w:r>
        <w:t>Feature: Likes (Owner: Ofek)</w:t>
      </w:r>
    </w:p>
    <w:p>
      <w:r>
        <w:t>Branch: ofek/likes-feature</w:t>
      </w:r>
    </w:p>
    <w:p>
      <w:r>
        <w:t>Backend Tasks:</w:t>
      </w:r>
    </w:p>
    <w:p>
      <w:pPr>
        <w:pStyle w:val="ListBullet"/>
      </w:pPr>
      <w:r>
        <w:t>POST /posts/:id/like</w:t>
      </w:r>
    </w:p>
    <w:p>
      <w:pPr>
        <w:pStyle w:val="ListBullet"/>
      </w:pPr>
      <w:r>
        <w:t>DELETE /posts/:id/like</w:t>
      </w:r>
    </w:p>
    <w:p>
      <w:r>
        <w:t>Frontend Tasks:</w:t>
      </w:r>
    </w:p>
    <w:p>
      <w:pPr>
        <w:pStyle w:val="ListBullet"/>
      </w:pPr>
      <w:r>
        <w:t>Like button</w:t>
      </w:r>
    </w:p>
    <w:p>
      <w:pPr>
        <w:pStyle w:val="ListBullet"/>
      </w:pPr>
      <w:r>
        <w:t>Likes counter display</w:t>
      </w:r>
    </w:p>
    <w:p>
      <w:pPr>
        <w:pStyle w:val="Heading2"/>
      </w:pPr>
      <w:r>
        <w:t>Feature: Comments (Owner: Mevorach)</w:t>
      </w:r>
    </w:p>
    <w:p>
      <w:r>
        <w:t>Branch: mevorach/comments-feature</w:t>
      </w:r>
    </w:p>
    <w:p>
      <w:r>
        <w:t>Backend Tasks:</w:t>
      </w:r>
    </w:p>
    <w:p>
      <w:pPr>
        <w:pStyle w:val="ListBullet"/>
      </w:pPr>
      <w:r>
        <w:t>GET /posts/:id/comments</w:t>
      </w:r>
    </w:p>
    <w:p>
      <w:pPr>
        <w:pStyle w:val="ListBullet"/>
      </w:pPr>
      <w:r>
        <w:t>POST /posts/:id/comments</w:t>
      </w:r>
    </w:p>
    <w:p>
      <w:r>
        <w:t>Frontend Tasks:</w:t>
      </w:r>
    </w:p>
    <w:p>
      <w:pPr>
        <w:pStyle w:val="ListBullet"/>
      </w:pPr>
      <w:r>
        <w:t>Comments screen</w:t>
      </w:r>
    </w:p>
    <w:p>
      <w:pPr>
        <w:pStyle w:val="ListBullet"/>
      </w:pPr>
      <w:r>
        <w:t>Comment form</w:t>
      </w:r>
    </w:p>
    <w:p>
      <w:pPr>
        <w:pStyle w:val="ListBullet"/>
      </w:pPr>
      <w:r>
        <w:t>Comments list</w:t>
      </w:r>
    </w:p>
    <w:p>
      <w:pPr>
        <w:pStyle w:val="Heading1"/>
      </w:pPr>
      <w:r>
        <w:t>Recommended API Structure</w:t>
      </w:r>
    </w:p>
    <w:p>
      <w:r>
        <w:t>User Endpoints:</w:t>
      </w:r>
    </w:p>
    <w:p>
      <w:pPr>
        <w:pStyle w:val="ListBullet"/>
      </w:pPr>
      <w:r>
        <w:t>GET /users/me</w:t>
      </w:r>
    </w:p>
    <w:p>
      <w:pPr>
        <w:pStyle w:val="ListBullet"/>
      </w:pPr>
      <w:r>
        <w:t>PUT /users/me</w:t>
      </w:r>
    </w:p>
    <w:p>
      <w:pPr>
        <w:pStyle w:val="ListBullet"/>
      </w:pPr>
      <w:r>
        <w:t>POST /users/me/image</w:t>
      </w:r>
    </w:p>
    <w:p>
      <w:pPr>
        <w:pStyle w:val="ListBullet"/>
      </w:pPr>
      <w:r>
        <w:t>GET /users/:id/posts</w:t>
      </w:r>
    </w:p>
    <w:p>
      <w:r>
        <w:t>Posts Endpoints:</w:t>
      </w:r>
    </w:p>
    <w:p>
      <w:pPr>
        <w:pStyle w:val="ListBullet"/>
      </w:pPr>
      <w:r>
        <w:t>POST /posts</w:t>
      </w:r>
    </w:p>
    <w:p>
      <w:pPr>
        <w:pStyle w:val="ListBullet"/>
      </w:pPr>
      <w:r>
        <w:t>GET /posts?page=1&amp;limit=10</w:t>
      </w:r>
    </w:p>
    <w:p>
      <w:pPr>
        <w:pStyle w:val="ListBullet"/>
      </w:pPr>
      <w:r>
        <w:t>GET /posts/:id</w:t>
      </w:r>
    </w:p>
    <w:p>
      <w:pPr>
        <w:pStyle w:val="ListBullet"/>
      </w:pPr>
      <w:r>
        <w:t>PUT /posts/:id</w:t>
      </w:r>
    </w:p>
    <w:p>
      <w:pPr>
        <w:pStyle w:val="ListBullet"/>
      </w:pPr>
      <w:r>
        <w:t>DELETE /posts/:id</w:t>
      </w:r>
    </w:p>
    <w:p>
      <w:r>
        <w:t>Comments Endpoints:</w:t>
      </w:r>
    </w:p>
    <w:p>
      <w:pPr>
        <w:pStyle w:val="ListBullet"/>
      </w:pPr>
      <w:r>
        <w:t>GET /posts/:id/comments</w:t>
      </w:r>
    </w:p>
    <w:p>
      <w:pPr>
        <w:pStyle w:val="ListBullet"/>
      </w:pPr>
      <w:r>
        <w:t>POST /posts/:id/comments</w:t>
      </w:r>
    </w:p>
    <w:p>
      <w:r>
        <w:t>Likes Endpoints:</w:t>
      </w:r>
    </w:p>
    <w:p>
      <w:pPr>
        <w:pStyle w:val="ListBullet"/>
      </w:pPr>
      <w:r>
        <w:t>POST /posts/:id/like</w:t>
      </w:r>
    </w:p>
    <w:p>
      <w:pPr>
        <w:pStyle w:val="ListBullet"/>
      </w:pPr>
      <w:r>
        <w:t>DELETE /posts/:id/like</w:t>
      </w:r>
    </w:p>
    <w:p>
      <w:pPr>
        <w:pStyle w:val="Heading1"/>
      </w:pPr>
      <w:r>
        <w:t>Feed Response Example</w:t>
      </w:r>
    </w:p>
    <w:p>
      <w:r>
        <w:br/>
        <w:t>{</w:t>
        <w:br/>
        <w:t xml:space="preserve">  "items": [</w:t>
        <w:br/>
        <w:t xml:space="preserve">    {</w:t>
        <w:br/>
        <w:t xml:space="preserve">      "_id": "post1",</w:t>
        <w:br/>
        <w:t xml:space="preserve">      "text": "Example post",</w:t>
        <w:br/>
        <w:t xml:space="preserve">      "imageUrl": "/uploads/posts/example.jpg",</w:t>
        <w:br/>
        <w:t xml:space="preserve">      "likesCount": 3,</w:t>
        <w:br/>
        <w:t xml:space="preserve">      "commentsCount": 2,</w:t>
        <w:br/>
        <w:t xml:space="preserve">      "author": {</w:t>
        <w:br/>
        <w:t xml:space="preserve">        "_id": "user1",</w:t>
        <w:br/>
        <w:t xml:space="preserve">        "username": "ofek"</w:t>
        <w:br/>
        <w:t xml:space="preserve">      },</w:t>
        <w:br/>
        <w:t xml:space="preserve">      "createdAt": "2026-03-16T10:00:00Z"</w:t>
        <w:br/>
        <w:t xml:space="preserve">    }</w:t>
        <w:br/>
        <w:t xml:space="preserve">  ],</w:t>
        <w:br/>
        <w:t xml:space="preserve">  "page": 1,</w:t>
        <w:br/>
        <w:t xml:space="preserve">  "limit": 10,</w:t>
        <w:br/>
        <w:t xml:space="preserve">  "hasMore": true</w:t>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