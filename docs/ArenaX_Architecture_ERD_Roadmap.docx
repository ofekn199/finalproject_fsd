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C859" w14:textId="77777777" w:rsidR="00772A70" w:rsidRDefault="00000000">
      <w:pPr>
        <w:jc w:val="center"/>
      </w:pPr>
      <w:r>
        <w:rPr>
          <w:b/>
          <w:sz w:val="48"/>
        </w:rPr>
        <w:t>ArenaX Architecture, ERD, and Delivery Roadmap</w:t>
      </w:r>
    </w:p>
    <w:p w14:paraId="4694C6F0" w14:textId="77777777" w:rsidR="00772A70" w:rsidRDefault="00000000">
      <w:pPr>
        <w:jc w:val="center"/>
      </w:pPr>
      <w:r>
        <w:rPr>
          <w:i/>
        </w:rPr>
        <w:t>Project planning pack for the final full-stack course submission</w:t>
      </w:r>
    </w:p>
    <w:p w14:paraId="54A0BF66" w14:textId="77777777" w:rsidR="00772A70" w:rsidRDefault="00000000">
      <w:pPr>
        <w:jc w:val="center"/>
      </w:pPr>
      <w:r>
        <w:rPr>
          <w:sz w:val="22"/>
        </w:rPr>
        <w:t>Prepared for Ofek and Mevorach</w:t>
      </w:r>
    </w:p>
    <w:p w14:paraId="35DBA092" w14:textId="77777777" w:rsidR="00772A70" w:rsidRDefault="00772A70"/>
    <w:p w14:paraId="45ABC5D3" w14:textId="77777777" w:rsidR="00772A70" w:rsidRDefault="00000000">
      <w:pPr>
        <w:pStyle w:val="Heading1"/>
      </w:pPr>
      <w:r>
        <w:t>1. Document Purpose</w:t>
      </w:r>
    </w:p>
    <w:p w14:paraId="69D0FFC0" w14:textId="77777777" w:rsidR="00772A70" w:rsidRDefault="00000000">
      <w:r>
        <w:t>This document consolidates the architectural view, database design, and execution roadmap for ArenaX. It is intended to help the team align on implementation scope, ownership, and delivery order while ensuring compliance with the course requirements.</w:t>
      </w:r>
    </w:p>
    <w:p w14:paraId="11F04943" w14:textId="77777777" w:rsidR="00772A70" w:rsidRDefault="00000000">
      <w:pPr>
        <w:pStyle w:val="Heading1"/>
      </w:pPr>
      <w:r>
        <w:t>2. Solution Architecture</w:t>
      </w:r>
    </w:p>
    <w:p w14:paraId="4A374104" w14:textId="77777777" w:rsidR="00772A70" w:rsidRDefault="00000000">
      <w:r>
        <w:t>ArenaX is designed as a full-stack web application. The client is a React + TypeScript web app. All business logic, authentication, validation, file uploads, AI integration, and third-party communication are routed through a Node.js + Express backend. Data is stored in MongoDB. Lichess remains an external integration, while the AI feature is implemented as a backend-controlled service.</w:t>
      </w:r>
    </w:p>
    <w:p w14:paraId="44C620B4" w14:textId="77777777" w:rsidR="00772A70" w:rsidRDefault="00000000">
      <w:r>
        <w:rPr>
          <w:noProof/>
        </w:rPr>
        <w:drawing>
          <wp:inline distT="0" distB="0" distL="0" distR="0" wp14:anchorId="2F73169B" wp14:editId="6D37075B">
            <wp:extent cx="6126480" cy="33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nax_architecture_full.png"/>
                    <pic:cNvPicPr/>
                  </pic:nvPicPr>
                  <pic:blipFill>
                    <a:blip r:embed="rId6"/>
                    <a:stretch>
                      <a:fillRect/>
                    </a:stretch>
                  </pic:blipFill>
                  <pic:spPr>
                    <a:xfrm>
                      <a:off x="0" y="0"/>
                      <a:ext cx="6126480" cy="3384090"/>
                    </a:xfrm>
                    <a:prstGeom prst="rect">
                      <a:avLst/>
                    </a:prstGeom>
                  </pic:spPr>
                </pic:pic>
              </a:graphicData>
            </a:graphic>
          </wp:inline>
        </w:drawing>
      </w:r>
    </w:p>
    <w:p w14:paraId="7FE16298" w14:textId="77777777" w:rsidR="00772A70" w:rsidRDefault="00000000">
      <w:pPr>
        <w:jc w:val="center"/>
      </w:pPr>
      <w:r>
        <w:t>Figure 1. High-level ArenaX architecture.</w:t>
      </w:r>
    </w:p>
    <w:p w14:paraId="04904CD2" w14:textId="77777777" w:rsidR="00772A70" w:rsidRDefault="00000000">
      <w:pPr>
        <w:pStyle w:val="Heading2"/>
      </w:pPr>
      <w:r>
        <w:lastRenderedPageBreak/>
        <w:t>Architecture Notes</w:t>
      </w:r>
    </w:p>
    <w:p w14:paraId="2EDFC179" w14:textId="77777777" w:rsidR="00772A70" w:rsidRDefault="00000000">
      <w:pPr>
        <w:pStyle w:val="ListBullet"/>
      </w:pPr>
      <w:r>
        <w:t>The frontend never communicates directly with Lichess or the AI provider. All external communication flows through the backend.</w:t>
      </w:r>
    </w:p>
    <w:p w14:paraId="590E06BD" w14:textId="77777777" w:rsidR="00772A70" w:rsidRDefault="00000000">
      <w:pPr>
        <w:pStyle w:val="ListBullet"/>
      </w:pPr>
      <w:r>
        <w:t>Authentication is based on JWT access tokens and refresh tokens, with protected routes enforced by middleware.</w:t>
      </w:r>
    </w:p>
    <w:p w14:paraId="0A255AF4" w14:textId="77777777" w:rsidR="00772A70" w:rsidRDefault="00000000">
      <w:pPr>
        <w:pStyle w:val="ListBullet"/>
      </w:pPr>
      <w:r>
        <w:t>The upload module stores images on the server to satisfy the course requirement for local image storage.</w:t>
      </w:r>
    </w:p>
    <w:p w14:paraId="561EF165" w14:textId="77777777" w:rsidR="00772A70" w:rsidRDefault="00000000">
      <w:pPr>
        <w:pStyle w:val="ListBullet"/>
      </w:pPr>
      <w:r>
        <w:t>The AI feature should be domain-relevant, such as natural-language search across ArenaX posts.</w:t>
      </w:r>
    </w:p>
    <w:p w14:paraId="7C1F96B7" w14:textId="77777777" w:rsidR="00772A70" w:rsidRDefault="00000000">
      <w:pPr>
        <w:pStyle w:val="Heading1"/>
      </w:pPr>
      <w:r>
        <w:t>3. Database Design</w:t>
      </w:r>
    </w:p>
    <w:p w14:paraId="62E5E151" w14:textId="77777777" w:rsidR="00772A70" w:rsidRDefault="00000000">
      <w:r>
        <w:t>The database model is intentionally compact for the MVP while still supporting the required product flows: authentication, user profiles, posts, comments, likes, and future Lichess profile linking.</w:t>
      </w:r>
    </w:p>
    <w:p w14:paraId="2801BD6A" w14:textId="77777777" w:rsidR="00772A70" w:rsidRDefault="00000000">
      <w:r>
        <w:rPr>
          <w:noProof/>
        </w:rPr>
        <w:drawing>
          <wp:inline distT="0" distB="0" distL="0" distR="0" wp14:anchorId="73222019" wp14:editId="7F364A73">
            <wp:extent cx="6126480" cy="39236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nax_erd_full.png"/>
                    <pic:cNvPicPr/>
                  </pic:nvPicPr>
                  <pic:blipFill>
                    <a:blip r:embed="rId7"/>
                    <a:stretch>
                      <a:fillRect/>
                    </a:stretch>
                  </pic:blipFill>
                  <pic:spPr>
                    <a:xfrm>
                      <a:off x="0" y="0"/>
                      <a:ext cx="6126480" cy="3923629"/>
                    </a:xfrm>
                    <a:prstGeom prst="rect">
                      <a:avLst/>
                    </a:prstGeom>
                  </pic:spPr>
                </pic:pic>
              </a:graphicData>
            </a:graphic>
          </wp:inline>
        </w:drawing>
      </w:r>
    </w:p>
    <w:p w14:paraId="65CC4EF1" w14:textId="77777777" w:rsidR="00772A70" w:rsidRDefault="00000000">
      <w:pPr>
        <w:jc w:val="center"/>
      </w:pPr>
      <w:r>
        <w:t>Figure 2. ArenaX database entity-relationship diagram.</w:t>
      </w:r>
    </w:p>
    <w:p w14:paraId="69FD5FAC" w14:textId="77777777" w:rsidR="00772A70" w:rsidRDefault="00000000">
      <w:pPr>
        <w:pStyle w:val="Heading2"/>
      </w:pPr>
      <w:r>
        <w:t>Entity Summary</w:t>
      </w:r>
    </w:p>
    <w:tbl>
      <w:tblPr>
        <w:tblStyle w:val="TableGrid"/>
        <w:tblW w:w="0" w:type="auto"/>
        <w:jc w:val="center"/>
        <w:tblLook w:val="04A0" w:firstRow="1" w:lastRow="0" w:firstColumn="1" w:lastColumn="0" w:noHBand="0" w:noVBand="1"/>
      </w:tblPr>
      <w:tblGrid>
        <w:gridCol w:w="3312"/>
        <w:gridCol w:w="3312"/>
        <w:gridCol w:w="3312"/>
      </w:tblGrid>
      <w:tr w:rsidR="00772A70" w14:paraId="2210FF60" w14:textId="77777777">
        <w:trPr>
          <w:jc w:val="center"/>
        </w:trPr>
        <w:tc>
          <w:tcPr>
            <w:tcW w:w="3312" w:type="dxa"/>
            <w:shd w:val="clear" w:color="auto" w:fill="D9EAF7"/>
            <w:tcMar>
              <w:top w:w="80" w:type="dxa"/>
              <w:left w:w="110" w:type="dxa"/>
              <w:bottom w:w="80" w:type="dxa"/>
              <w:right w:w="110" w:type="dxa"/>
            </w:tcMar>
            <w:vAlign w:val="center"/>
          </w:tcPr>
          <w:p w14:paraId="384C2772" w14:textId="77777777" w:rsidR="00772A70" w:rsidRDefault="00000000">
            <w:r>
              <w:t>Entity</w:t>
            </w:r>
          </w:p>
        </w:tc>
        <w:tc>
          <w:tcPr>
            <w:tcW w:w="3312" w:type="dxa"/>
            <w:shd w:val="clear" w:color="auto" w:fill="D9EAF7"/>
            <w:tcMar>
              <w:top w:w="80" w:type="dxa"/>
              <w:left w:w="110" w:type="dxa"/>
              <w:bottom w:w="80" w:type="dxa"/>
              <w:right w:w="110" w:type="dxa"/>
            </w:tcMar>
            <w:vAlign w:val="center"/>
          </w:tcPr>
          <w:p w14:paraId="5C9211B6" w14:textId="77777777" w:rsidR="00772A70" w:rsidRDefault="00000000">
            <w:r>
              <w:t>Main Fields</w:t>
            </w:r>
          </w:p>
        </w:tc>
        <w:tc>
          <w:tcPr>
            <w:tcW w:w="3312" w:type="dxa"/>
            <w:shd w:val="clear" w:color="auto" w:fill="D9EAF7"/>
            <w:tcMar>
              <w:top w:w="80" w:type="dxa"/>
              <w:left w:w="110" w:type="dxa"/>
              <w:bottom w:w="80" w:type="dxa"/>
              <w:right w:w="110" w:type="dxa"/>
            </w:tcMar>
            <w:vAlign w:val="center"/>
          </w:tcPr>
          <w:p w14:paraId="6ABE5007" w14:textId="77777777" w:rsidR="00772A70" w:rsidRDefault="00000000">
            <w:r>
              <w:t>Purpose</w:t>
            </w:r>
          </w:p>
        </w:tc>
      </w:tr>
      <w:tr w:rsidR="00772A70" w14:paraId="0BF3E27D" w14:textId="77777777">
        <w:trPr>
          <w:jc w:val="center"/>
        </w:trPr>
        <w:tc>
          <w:tcPr>
            <w:tcW w:w="3312" w:type="dxa"/>
            <w:tcMar>
              <w:top w:w="80" w:type="dxa"/>
              <w:left w:w="110" w:type="dxa"/>
              <w:bottom w:w="80" w:type="dxa"/>
              <w:right w:w="110" w:type="dxa"/>
            </w:tcMar>
            <w:vAlign w:val="center"/>
          </w:tcPr>
          <w:p w14:paraId="0121CFC2" w14:textId="77777777" w:rsidR="00772A70" w:rsidRDefault="00000000">
            <w:r>
              <w:t>User</w:t>
            </w:r>
          </w:p>
        </w:tc>
        <w:tc>
          <w:tcPr>
            <w:tcW w:w="3312" w:type="dxa"/>
            <w:tcMar>
              <w:top w:w="80" w:type="dxa"/>
              <w:left w:w="110" w:type="dxa"/>
              <w:bottom w:w="80" w:type="dxa"/>
              <w:right w:w="110" w:type="dxa"/>
            </w:tcMar>
            <w:vAlign w:val="center"/>
          </w:tcPr>
          <w:p w14:paraId="092BFCB4" w14:textId="77777777" w:rsidR="00772A70" w:rsidRDefault="00000000">
            <w:r>
              <w:t>username, email, password, profileImage, bio, googleId, lichessUsername, refreshToken</w:t>
            </w:r>
          </w:p>
        </w:tc>
        <w:tc>
          <w:tcPr>
            <w:tcW w:w="3312" w:type="dxa"/>
            <w:tcMar>
              <w:top w:w="80" w:type="dxa"/>
              <w:left w:w="110" w:type="dxa"/>
              <w:bottom w:w="80" w:type="dxa"/>
              <w:right w:w="110" w:type="dxa"/>
            </w:tcMar>
            <w:vAlign w:val="center"/>
          </w:tcPr>
          <w:p w14:paraId="778A33D8" w14:textId="77777777" w:rsidR="00772A70" w:rsidRDefault="00000000">
            <w:r>
              <w:t>Stores identity, profile data, and authentication-related information.</w:t>
            </w:r>
          </w:p>
        </w:tc>
      </w:tr>
      <w:tr w:rsidR="00772A70" w14:paraId="54011AD6" w14:textId="77777777">
        <w:trPr>
          <w:jc w:val="center"/>
        </w:trPr>
        <w:tc>
          <w:tcPr>
            <w:tcW w:w="3312" w:type="dxa"/>
            <w:tcMar>
              <w:top w:w="80" w:type="dxa"/>
              <w:left w:w="110" w:type="dxa"/>
              <w:bottom w:w="80" w:type="dxa"/>
              <w:right w:w="110" w:type="dxa"/>
            </w:tcMar>
            <w:vAlign w:val="center"/>
          </w:tcPr>
          <w:p w14:paraId="26449E9E" w14:textId="77777777" w:rsidR="00772A70" w:rsidRDefault="00000000">
            <w:r>
              <w:t>Post</w:t>
            </w:r>
          </w:p>
        </w:tc>
        <w:tc>
          <w:tcPr>
            <w:tcW w:w="3312" w:type="dxa"/>
            <w:tcMar>
              <w:top w:w="80" w:type="dxa"/>
              <w:left w:w="110" w:type="dxa"/>
              <w:bottom w:w="80" w:type="dxa"/>
              <w:right w:w="110" w:type="dxa"/>
            </w:tcMar>
            <w:vAlign w:val="center"/>
          </w:tcPr>
          <w:p w14:paraId="3185D8A2" w14:textId="77777777" w:rsidR="00772A70" w:rsidRDefault="00000000">
            <w:r>
              <w:t>authorId, text, imageUrl, likesCount, commentsCount, createdAt</w:t>
            </w:r>
          </w:p>
        </w:tc>
        <w:tc>
          <w:tcPr>
            <w:tcW w:w="3312" w:type="dxa"/>
            <w:tcMar>
              <w:top w:w="80" w:type="dxa"/>
              <w:left w:w="110" w:type="dxa"/>
              <w:bottom w:w="80" w:type="dxa"/>
              <w:right w:w="110" w:type="dxa"/>
            </w:tcMar>
            <w:vAlign w:val="center"/>
          </w:tcPr>
          <w:p w14:paraId="76D49265" w14:textId="77777777" w:rsidR="00772A70" w:rsidRDefault="00000000">
            <w:r>
              <w:t>Represents a social post created by a user and displayed in the feed.</w:t>
            </w:r>
          </w:p>
        </w:tc>
      </w:tr>
      <w:tr w:rsidR="00772A70" w14:paraId="780F58B9" w14:textId="77777777">
        <w:trPr>
          <w:jc w:val="center"/>
        </w:trPr>
        <w:tc>
          <w:tcPr>
            <w:tcW w:w="3312" w:type="dxa"/>
            <w:tcMar>
              <w:top w:w="80" w:type="dxa"/>
              <w:left w:w="110" w:type="dxa"/>
              <w:bottom w:w="80" w:type="dxa"/>
              <w:right w:w="110" w:type="dxa"/>
            </w:tcMar>
            <w:vAlign w:val="center"/>
          </w:tcPr>
          <w:p w14:paraId="496F5E08" w14:textId="77777777" w:rsidR="00772A70" w:rsidRDefault="00000000">
            <w:r>
              <w:lastRenderedPageBreak/>
              <w:t>Comment</w:t>
            </w:r>
          </w:p>
        </w:tc>
        <w:tc>
          <w:tcPr>
            <w:tcW w:w="3312" w:type="dxa"/>
            <w:tcMar>
              <w:top w:w="80" w:type="dxa"/>
              <w:left w:w="110" w:type="dxa"/>
              <w:bottom w:w="80" w:type="dxa"/>
              <w:right w:w="110" w:type="dxa"/>
            </w:tcMar>
            <w:vAlign w:val="center"/>
          </w:tcPr>
          <w:p w14:paraId="50772E06" w14:textId="77777777" w:rsidR="00772A70" w:rsidRDefault="00000000">
            <w:r>
              <w:t>postId, authorId, text, createdAt</w:t>
            </w:r>
          </w:p>
        </w:tc>
        <w:tc>
          <w:tcPr>
            <w:tcW w:w="3312" w:type="dxa"/>
            <w:tcMar>
              <w:top w:w="80" w:type="dxa"/>
              <w:left w:w="110" w:type="dxa"/>
              <w:bottom w:w="80" w:type="dxa"/>
              <w:right w:w="110" w:type="dxa"/>
            </w:tcMar>
            <w:vAlign w:val="center"/>
          </w:tcPr>
          <w:p w14:paraId="072D8336" w14:textId="77777777" w:rsidR="00772A70" w:rsidRDefault="00000000">
            <w:r>
              <w:t>Stores comments displayed on the dedicated post details page.</w:t>
            </w:r>
          </w:p>
        </w:tc>
      </w:tr>
      <w:tr w:rsidR="00772A70" w14:paraId="161B2CEE" w14:textId="77777777">
        <w:trPr>
          <w:jc w:val="center"/>
        </w:trPr>
        <w:tc>
          <w:tcPr>
            <w:tcW w:w="3312" w:type="dxa"/>
            <w:tcMar>
              <w:top w:w="80" w:type="dxa"/>
              <w:left w:w="110" w:type="dxa"/>
              <w:bottom w:w="80" w:type="dxa"/>
              <w:right w:w="110" w:type="dxa"/>
            </w:tcMar>
            <w:vAlign w:val="center"/>
          </w:tcPr>
          <w:p w14:paraId="7FCBB48E" w14:textId="77777777" w:rsidR="00772A70" w:rsidRDefault="00000000">
            <w:r>
              <w:t>Like</w:t>
            </w:r>
          </w:p>
        </w:tc>
        <w:tc>
          <w:tcPr>
            <w:tcW w:w="3312" w:type="dxa"/>
            <w:tcMar>
              <w:top w:w="80" w:type="dxa"/>
              <w:left w:w="110" w:type="dxa"/>
              <w:bottom w:w="80" w:type="dxa"/>
              <w:right w:w="110" w:type="dxa"/>
            </w:tcMar>
            <w:vAlign w:val="center"/>
          </w:tcPr>
          <w:p w14:paraId="44DA9576" w14:textId="77777777" w:rsidR="00772A70" w:rsidRDefault="00000000">
            <w:r>
              <w:t>postId, userId</w:t>
            </w:r>
          </w:p>
        </w:tc>
        <w:tc>
          <w:tcPr>
            <w:tcW w:w="3312" w:type="dxa"/>
            <w:tcMar>
              <w:top w:w="80" w:type="dxa"/>
              <w:left w:w="110" w:type="dxa"/>
              <w:bottom w:w="80" w:type="dxa"/>
              <w:right w:w="110" w:type="dxa"/>
            </w:tcMar>
            <w:vAlign w:val="center"/>
          </w:tcPr>
          <w:p w14:paraId="10A49CAC" w14:textId="77777777" w:rsidR="00772A70" w:rsidRDefault="00000000">
            <w:r>
              <w:t>Tracks whether a user liked a specific post and supports like counters.</w:t>
            </w:r>
          </w:p>
        </w:tc>
      </w:tr>
    </w:tbl>
    <w:p w14:paraId="2B977403" w14:textId="77777777" w:rsidR="00772A70" w:rsidRDefault="00000000">
      <w:pPr>
        <w:pStyle w:val="Heading1"/>
      </w:pPr>
      <w:r>
        <w:t>4. Delivery Roadmap</w:t>
      </w:r>
    </w:p>
    <w:p w14:paraId="6C4A70DA" w14:textId="77777777" w:rsidR="00772A70" w:rsidRDefault="00000000">
      <w:r>
        <w:t>The recommended implementation sequence below is designed to reduce merge conflicts, support parallel work, and produce visible progress at the end of every stage.</w:t>
      </w:r>
    </w:p>
    <w:p w14:paraId="7ED84C42" w14:textId="77777777" w:rsidR="00772A70" w:rsidRDefault="00000000">
      <w:pPr>
        <w:pStyle w:val="ListNumber"/>
      </w:pPr>
      <w:r>
        <w:rPr>
          <w:b/>
        </w:rPr>
        <w:t xml:space="preserve">Phase 1 – Backend foundation: </w:t>
      </w:r>
      <w:r>
        <w:t>Complete backend authentication, Swagger, validation, token refresh flow, tests, and MongoDB integration.</w:t>
      </w:r>
    </w:p>
    <w:p w14:paraId="4AF283ED" w14:textId="77777777" w:rsidR="00772A70" w:rsidRDefault="00000000">
      <w:pPr>
        <w:pStyle w:val="ListNumber"/>
      </w:pPr>
      <w:r>
        <w:rPr>
          <w:b/>
        </w:rPr>
        <w:t xml:space="preserve">Phase 2 – Frontend authentication: </w:t>
      </w:r>
      <w:r>
        <w:t>Create the React app, routing, login/register pages, token persistence, and logout flow.</w:t>
      </w:r>
    </w:p>
    <w:p w14:paraId="54BBEFFE" w14:textId="77777777" w:rsidR="00772A70" w:rsidRDefault="00000000">
      <w:pPr>
        <w:pStyle w:val="ListNumber"/>
      </w:pPr>
      <w:r>
        <w:rPr>
          <w:b/>
        </w:rPr>
        <w:t xml:space="preserve">Phase 3 – User profile: </w:t>
      </w:r>
      <w:r>
        <w:t>Implement profile page, edit profile form, profile image upload, and display of user posts.</w:t>
      </w:r>
    </w:p>
    <w:p w14:paraId="48F2B565" w14:textId="77777777" w:rsidR="00772A70" w:rsidRDefault="00000000">
      <w:pPr>
        <w:pStyle w:val="ListNumber"/>
      </w:pPr>
      <w:r>
        <w:rPr>
          <w:b/>
        </w:rPr>
        <w:t xml:space="preserve">Phase 4 – Posts and feed: </w:t>
      </w:r>
      <w:r>
        <w:t>Implement create/edit/delete post APIs and UI, image upload, feed endpoint, and paging/infinite scroll.</w:t>
      </w:r>
    </w:p>
    <w:p w14:paraId="2225C088" w14:textId="77777777" w:rsidR="00772A70" w:rsidRDefault="00000000">
      <w:pPr>
        <w:pStyle w:val="ListNumber"/>
      </w:pPr>
      <w:r>
        <w:rPr>
          <w:b/>
        </w:rPr>
        <w:t xml:space="preserve">Phase 5 – Social interactions: </w:t>
      </w:r>
      <w:r>
        <w:t>Implement comments screen, comment counters, likes, and route protection for social actions.</w:t>
      </w:r>
    </w:p>
    <w:p w14:paraId="1D57D6E8" w14:textId="77777777" w:rsidR="00772A70" w:rsidRDefault="00000000">
      <w:pPr>
        <w:pStyle w:val="ListNumber"/>
      </w:pPr>
      <w:r>
        <w:rPr>
          <w:b/>
        </w:rPr>
        <w:t xml:space="preserve">Phase 6 – AI feature: </w:t>
      </w:r>
      <w:r>
        <w:t>Add AI-powered natural-language search for posts and connect it to the frontend search experience.</w:t>
      </w:r>
    </w:p>
    <w:p w14:paraId="4DDC5048" w14:textId="77777777" w:rsidR="00772A70" w:rsidRDefault="00000000">
      <w:pPr>
        <w:pStyle w:val="ListNumber"/>
      </w:pPr>
      <w:r>
        <w:rPr>
          <w:b/>
        </w:rPr>
        <w:t xml:space="preserve">Phase 7 – Lichess connection: </w:t>
      </w:r>
      <w:r>
        <w:t>Allow users to store or connect a Lichess username and expose relevant profile data.</w:t>
      </w:r>
    </w:p>
    <w:p w14:paraId="1800B75F" w14:textId="77777777" w:rsidR="00772A70" w:rsidRDefault="00000000">
      <w:pPr>
        <w:pStyle w:val="ListNumber"/>
      </w:pPr>
      <w:r>
        <w:rPr>
          <w:b/>
        </w:rPr>
        <w:t xml:space="preserve">Phase 8 – Deployment: </w:t>
      </w:r>
      <w:r>
        <w:t>Prepare production build, PM2 process management, HTTPS deployment, and server validation for final submission.</w:t>
      </w:r>
    </w:p>
    <w:p w14:paraId="6E87697D" w14:textId="77777777" w:rsidR="00772A70" w:rsidRDefault="00000000">
      <w:pPr>
        <w:pStyle w:val="Heading1"/>
      </w:pPr>
      <w:r>
        <w:t>5. Detailed Task Roadmap</w:t>
      </w:r>
    </w:p>
    <w:p w14:paraId="5BE6C02B" w14:textId="77777777" w:rsidR="00772A70" w:rsidRDefault="00000000">
      <w:r>
        <w:t>The following table breaks the work into concrete development tasks. Owners and branches are assigned to support a clean Git workflow using main, dev, and feature branches.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72A70" w14:paraId="5B5684C5" w14:textId="77777777">
        <w:trPr>
          <w:jc w:val="center"/>
        </w:trPr>
        <w:tc>
          <w:tcPr>
            <w:tcW w:w="1987" w:type="dxa"/>
            <w:shd w:val="clear" w:color="auto" w:fill="CFE2F3"/>
            <w:tcMar>
              <w:top w:w="80" w:type="dxa"/>
              <w:left w:w="110" w:type="dxa"/>
              <w:bottom w:w="80" w:type="dxa"/>
              <w:right w:w="110" w:type="dxa"/>
            </w:tcMar>
            <w:vAlign w:val="center"/>
          </w:tcPr>
          <w:p w14:paraId="3E6710B5" w14:textId="77777777" w:rsidR="00772A70" w:rsidRDefault="00000000">
            <w:r>
              <w:t>#</w:t>
            </w:r>
          </w:p>
        </w:tc>
        <w:tc>
          <w:tcPr>
            <w:tcW w:w="1987" w:type="dxa"/>
            <w:shd w:val="clear" w:color="auto" w:fill="CFE2F3"/>
            <w:tcMar>
              <w:top w:w="80" w:type="dxa"/>
              <w:left w:w="110" w:type="dxa"/>
              <w:bottom w:w="80" w:type="dxa"/>
              <w:right w:w="110" w:type="dxa"/>
            </w:tcMar>
            <w:vAlign w:val="center"/>
          </w:tcPr>
          <w:p w14:paraId="12F8B67D" w14:textId="77777777" w:rsidR="00772A70" w:rsidRDefault="00000000">
            <w:r>
              <w:t>Task</w:t>
            </w:r>
          </w:p>
        </w:tc>
        <w:tc>
          <w:tcPr>
            <w:tcW w:w="1987" w:type="dxa"/>
            <w:shd w:val="clear" w:color="auto" w:fill="CFE2F3"/>
            <w:tcMar>
              <w:top w:w="80" w:type="dxa"/>
              <w:left w:w="110" w:type="dxa"/>
              <w:bottom w:w="80" w:type="dxa"/>
              <w:right w:w="110" w:type="dxa"/>
            </w:tcMar>
            <w:vAlign w:val="center"/>
          </w:tcPr>
          <w:p w14:paraId="6A7D9EDE" w14:textId="77777777" w:rsidR="00772A70" w:rsidRDefault="00000000">
            <w:r>
              <w:t>Description</w:t>
            </w:r>
          </w:p>
        </w:tc>
        <w:tc>
          <w:tcPr>
            <w:tcW w:w="1987" w:type="dxa"/>
            <w:shd w:val="clear" w:color="auto" w:fill="CFE2F3"/>
            <w:tcMar>
              <w:top w:w="80" w:type="dxa"/>
              <w:left w:w="110" w:type="dxa"/>
              <w:bottom w:w="80" w:type="dxa"/>
              <w:right w:w="110" w:type="dxa"/>
            </w:tcMar>
            <w:vAlign w:val="center"/>
          </w:tcPr>
          <w:p w14:paraId="70449319" w14:textId="77777777" w:rsidR="00772A70" w:rsidRDefault="00000000">
            <w:r>
              <w:t>Owner</w:t>
            </w:r>
          </w:p>
        </w:tc>
        <w:tc>
          <w:tcPr>
            <w:tcW w:w="1987" w:type="dxa"/>
            <w:shd w:val="clear" w:color="auto" w:fill="CFE2F3"/>
            <w:tcMar>
              <w:top w:w="80" w:type="dxa"/>
              <w:left w:w="110" w:type="dxa"/>
              <w:bottom w:w="80" w:type="dxa"/>
              <w:right w:w="110" w:type="dxa"/>
            </w:tcMar>
            <w:vAlign w:val="center"/>
          </w:tcPr>
          <w:p w14:paraId="11CC07DE" w14:textId="77777777" w:rsidR="00772A70" w:rsidRDefault="00000000">
            <w:r>
              <w:t>Branch</w:t>
            </w:r>
          </w:p>
        </w:tc>
      </w:tr>
      <w:tr w:rsidR="00772A70" w14:paraId="153859C6" w14:textId="77777777">
        <w:trPr>
          <w:jc w:val="center"/>
        </w:trPr>
        <w:tc>
          <w:tcPr>
            <w:tcW w:w="1987" w:type="dxa"/>
            <w:tcMar>
              <w:top w:w="80" w:type="dxa"/>
              <w:left w:w="110" w:type="dxa"/>
              <w:bottom w:w="80" w:type="dxa"/>
              <w:right w:w="110" w:type="dxa"/>
            </w:tcMar>
            <w:vAlign w:val="center"/>
          </w:tcPr>
          <w:p w14:paraId="21307174" w14:textId="77777777" w:rsidR="00772A70" w:rsidRDefault="00000000">
            <w:r>
              <w:t>1</w:t>
            </w:r>
          </w:p>
        </w:tc>
        <w:tc>
          <w:tcPr>
            <w:tcW w:w="1987" w:type="dxa"/>
            <w:tcMar>
              <w:top w:w="80" w:type="dxa"/>
              <w:left w:w="110" w:type="dxa"/>
              <w:bottom w:w="80" w:type="dxa"/>
              <w:right w:w="110" w:type="dxa"/>
            </w:tcMar>
            <w:vAlign w:val="center"/>
          </w:tcPr>
          <w:p w14:paraId="5A7D3A98" w14:textId="77777777" w:rsidR="00772A70" w:rsidRDefault="00000000">
            <w:r>
              <w:t>Initialize frontend app</w:t>
            </w:r>
          </w:p>
        </w:tc>
        <w:tc>
          <w:tcPr>
            <w:tcW w:w="1987" w:type="dxa"/>
            <w:tcMar>
              <w:top w:w="80" w:type="dxa"/>
              <w:left w:w="110" w:type="dxa"/>
              <w:bottom w:w="80" w:type="dxa"/>
              <w:right w:w="110" w:type="dxa"/>
            </w:tcMar>
            <w:vAlign w:val="center"/>
          </w:tcPr>
          <w:p w14:paraId="113DAFB0" w14:textId="77777777" w:rsidR="00772A70" w:rsidRDefault="00000000">
            <w:r>
              <w:t>Create React + TypeScript client app structure and install base dependencies.</w:t>
            </w:r>
          </w:p>
        </w:tc>
        <w:tc>
          <w:tcPr>
            <w:tcW w:w="1987" w:type="dxa"/>
            <w:tcMar>
              <w:top w:w="80" w:type="dxa"/>
              <w:left w:w="110" w:type="dxa"/>
              <w:bottom w:w="80" w:type="dxa"/>
              <w:right w:w="110" w:type="dxa"/>
            </w:tcMar>
            <w:vAlign w:val="center"/>
          </w:tcPr>
          <w:p w14:paraId="0689BDF2" w14:textId="77777777" w:rsidR="00772A70" w:rsidRDefault="00000000">
            <w:r>
              <w:t>Mevorach</w:t>
            </w:r>
          </w:p>
        </w:tc>
        <w:tc>
          <w:tcPr>
            <w:tcW w:w="1987" w:type="dxa"/>
            <w:tcMar>
              <w:top w:w="80" w:type="dxa"/>
              <w:left w:w="110" w:type="dxa"/>
              <w:bottom w:w="80" w:type="dxa"/>
              <w:right w:w="110" w:type="dxa"/>
            </w:tcMar>
            <w:vAlign w:val="center"/>
          </w:tcPr>
          <w:p w14:paraId="6D489992" w14:textId="77777777" w:rsidR="00772A70" w:rsidRDefault="00000000">
            <w:r>
              <w:t>feature/client-setup</w:t>
            </w:r>
          </w:p>
        </w:tc>
      </w:tr>
      <w:tr w:rsidR="00772A70" w14:paraId="787E6667" w14:textId="77777777">
        <w:trPr>
          <w:jc w:val="center"/>
        </w:trPr>
        <w:tc>
          <w:tcPr>
            <w:tcW w:w="1987" w:type="dxa"/>
            <w:tcMar>
              <w:top w:w="80" w:type="dxa"/>
              <w:left w:w="110" w:type="dxa"/>
              <w:bottom w:w="80" w:type="dxa"/>
              <w:right w:w="110" w:type="dxa"/>
            </w:tcMar>
            <w:vAlign w:val="center"/>
          </w:tcPr>
          <w:p w14:paraId="2DD8AB6A" w14:textId="77777777" w:rsidR="00772A70" w:rsidRDefault="00000000">
            <w:r>
              <w:t>2</w:t>
            </w:r>
          </w:p>
        </w:tc>
        <w:tc>
          <w:tcPr>
            <w:tcW w:w="1987" w:type="dxa"/>
            <w:tcMar>
              <w:top w:w="80" w:type="dxa"/>
              <w:left w:w="110" w:type="dxa"/>
              <w:bottom w:w="80" w:type="dxa"/>
              <w:right w:w="110" w:type="dxa"/>
            </w:tcMar>
            <w:vAlign w:val="center"/>
          </w:tcPr>
          <w:p w14:paraId="6C34DAF8" w14:textId="77777777" w:rsidR="00772A70" w:rsidRDefault="00000000">
            <w:r>
              <w:t>Configure frontend routing</w:t>
            </w:r>
          </w:p>
        </w:tc>
        <w:tc>
          <w:tcPr>
            <w:tcW w:w="1987" w:type="dxa"/>
            <w:tcMar>
              <w:top w:w="80" w:type="dxa"/>
              <w:left w:w="110" w:type="dxa"/>
              <w:bottom w:w="80" w:type="dxa"/>
              <w:right w:w="110" w:type="dxa"/>
            </w:tcMar>
            <w:vAlign w:val="center"/>
          </w:tcPr>
          <w:p w14:paraId="42C157A7" w14:textId="77777777" w:rsidR="00772A70" w:rsidRDefault="00000000">
            <w:r>
              <w:t>Add React Router and define the main public/private route layout.</w:t>
            </w:r>
          </w:p>
        </w:tc>
        <w:tc>
          <w:tcPr>
            <w:tcW w:w="1987" w:type="dxa"/>
            <w:tcMar>
              <w:top w:w="80" w:type="dxa"/>
              <w:left w:w="110" w:type="dxa"/>
              <w:bottom w:w="80" w:type="dxa"/>
              <w:right w:w="110" w:type="dxa"/>
            </w:tcMar>
            <w:vAlign w:val="center"/>
          </w:tcPr>
          <w:p w14:paraId="0E4C6961" w14:textId="77777777" w:rsidR="00772A70" w:rsidRDefault="00000000">
            <w:r>
              <w:t>Mevorach</w:t>
            </w:r>
          </w:p>
        </w:tc>
        <w:tc>
          <w:tcPr>
            <w:tcW w:w="1987" w:type="dxa"/>
            <w:tcMar>
              <w:top w:w="80" w:type="dxa"/>
              <w:left w:w="110" w:type="dxa"/>
              <w:bottom w:w="80" w:type="dxa"/>
              <w:right w:w="110" w:type="dxa"/>
            </w:tcMar>
            <w:vAlign w:val="center"/>
          </w:tcPr>
          <w:p w14:paraId="24735B33" w14:textId="77777777" w:rsidR="00772A70" w:rsidRDefault="00000000">
            <w:r>
              <w:t>feature/client-routing</w:t>
            </w:r>
          </w:p>
        </w:tc>
      </w:tr>
      <w:tr w:rsidR="00772A70" w14:paraId="1ABAE61C" w14:textId="77777777">
        <w:trPr>
          <w:jc w:val="center"/>
        </w:trPr>
        <w:tc>
          <w:tcPr>
            <w:tcW w:w="1987" w:type="dxa"/>
            <w:tcMar>
              <w:top w:w="80" w:type="dxa"/>
              <w:left w:w="110" w:type="dxa"/>
              <w:bottom w:w="80" w:type="dxa"/>
              <w:right w:w="110" w:type="dxa"/>
            </w:tcMar>
            <w:vAlign w:val="center"/>
          </w:tcPr>
          <w:p w14:paraId="242B6412" w14:textId="77777777" w:rsidR="00772A70" w:rsidRDefault="00000000">
            <w:r>
              <w:t>3</w:t>
            </w:r>
          </w:p>
        </w:tc>
        <w:tc>
          <w:tcPr>
            <w:tcW w:w="1987" w:type="dxa"/>
            <w:tcMar>
              <w:top w:w="80" w:type="dxa"/>
              <w:left w:w="110" w:type="dxa"/>
              <w:bottom w:w="80" w:type="dxa"/>
              <w:right w:w="110" w:type="dxa"/>
            </w:tcMar>
            <w:vAlign w:val="center"/>
          </w:tcPr>
          <w:p w14:paraId="2FAADA89" w14:textId="77777777" w:rsidR="00772A70" w:rsidRDefault="00000000">
            <w:r>
              <w:t>Build login page</w:t>
            </w:r>
          </w:p>
        </w:tc>
        <w:tc>
          <w:tcPr>
            <w:tcW w:w="1987" w:type="dxa"/>
            <w:tcMar>
              <w:top w:w="80" w:type="dxa"/>
              <w:left w:w="110" w:type="dxa"/>
              <w:bottom w:w="80" w:type="dxa"/>
              <w:right w:w="110" w:type="dxa"/>
            </w:tcMar>
            <w:vAlign w:val="center"/>
          </w:tcPr>
          <w:p w14:paraId="488E84FF" w14:textId="77777777" w:rsidR="00772A70" w:rsidRDefault="00000000">
            <w:r>
              <w:t xml:space="preserve">Create login screen UI and connect form state </w:t>
            </w:r>
            <w:r>
              <w:lastRenderedPageBreak/>
              <w:t>handling.</w:t>
            </w:r>
          </w:p>
        </w:tc>
        <w:tc>
          <w:tcPr>
            <w:tcW w:w="1987" w:type="dxa"/>
            <w:tcMar>
              <w:top w:w="80" w:type="dxa"/>
              <w:left w:w="110" w:type="dxa"/>
              <w:bottom w:w="80" w:type="dxa"/>
              <w:right w:w="110" w:type="dxa"/>
            </w:tcMar>
            <w:vAlign w:val="center"/>
          </w:tcPr>
          <w:p w14:paraId="1E911291" w14:textId="77777777" w:rsidR="00772A70" w:rsidRDefault="00000000">
            <w:r>
              <w:lastRenderedPageBreak/>
              <w:t>Mevorach</w:t>
            </w:r>
          </w:p>
        </w:tc>
        <w:tc>
          <w:tcPr>
            <w:tcW w:w="1987" w:type="dxa"/>
            <w:tcMar>
              <w:top w:w="80" w:type="dxa"/>
              <w:left w:w="110" w:type="dxa"/>
              <w:bottom w:w="80" w:type="dxa"/>
              <w:right w:w="110" w:type="dxa"/>
            </w:tcMar>
            <w:vAlign w:val="center"/>
          </w:tcPr>
          <w:p w14:paraId="3E81F5AE" w14:textId="77777777" w:rsidR="00772A70" w:rsidRDefault="00000000">
            <w:r>
              <w:t>feature/client-login</w:t>
            </w:r>
          </w:p>
        </w:tc>
      </w:tr>
      <w:tr w:rsidR="00772A70" w14:paraId="3BA84725" w14:textId="77777777">
        <w:trPr>
          <w:jc w:val="center"/>
        </w:trPr>
        <w:tc>
          <w:tcPr>
            <w:tcW w:w="1987" w:type="dxa"/>
            <w:tcMar>
              <w:top w:w="80" w:type="dxa"/>
              <w:left w:w="110" w:type="dxa"/>
              <w:bottom w:w="80" w:type="dxa"/>
              <w:right w:w="110" w:type="dxa"/>
            </w:tcMar>
            <w:vAlign w:val="center"/>
          </w:tcPr>
          <w:p w14:paraId="0F1A881B" w14:textId="77777777" w:rsidR="00772A70" w:rsidRDefault="00000000">
            <w:r>
              <w:t>4</w:t>
            </w:r>
          </w:p>
        </w:tc>
        <w:tc>
          <w:tcPr>
            <w:tcW w:w="1987" w:type="dxa"/>
            <w:tcMar>
              <w:top w:w="80" w:type="dxa"/>
              <w:left w:w="110" w:type="dxa"/>
              <w:bottom w:w="80" w:type="dxa"/>
              <w:right w:w="110" w:type="dxa"/>
            </w:tcMar>
            <w:vAlign w:val="center"/>
          </w:tcPr>
          <w:p w14:paraId="07E435AD" w14:textId="77777777" w:rsidR="00772A70" w:rsidRDefault="00000000">
            <w:r>
              <w:t>Build register page</w:t>
            </w:r>
          </w:p>
        </w:tc>
        <w:tc>
          <w:tcPr>
            <w:tcW w:w="1987" w:type="dxa"/>
            <w:tcMar>
              <w:top w:w="80" w:type="dxa"/>
              <w:left w:w="110" w:type="dxa"/>
              <w:bottom w:w="80" w:type="dxa"/>
              <w:right w:w="110" w:type="dxa"/>
            </w:tcMar>
            <w:vAlign w:val="center"/>
          </w:tcPr>
          <w:p w14:paraId="58EBD45C" w14:textId="77777777" w:rsidR="00772A70" w:rsidRDefault="00000000">
            <w:r>
              <w:t>Create register screen UI and validation feedback.</w:t>
            </w:r>
          </w:p>
        </w:tc>
        <w:tc>
          <w:tcPr>
            <w:tcW w:w="1987" w:type="dxa"/>
            <w:tcMar>
              <w:top w:w="80" w:type="dxa"/>
              <w:left w:w="110" w:type="dxa"/>
              <w:bottom w:w="80" w:type="dxa"/>
              <w:right w:w="110" w:type="dxa"/>
            </w:tcMar>
            <w:vAlign w:val="center"/>
          </w:tcPr>
          <w:p w14:paraId="6A3EB532" w14:textId="77777777" w:rsidR="00772A70" w:rsidRDefault="00000000">
            <w:r>
              <w:t>Mevorach</w:t>
            </w:r>
          </w:p>
        </w:tc>
        <w:tc>
          <w:tcPr>
            <w:tcW w:w="1987" w:type="dxa"/>
            <w:tcMar>
              <w:top w:w="80" w:type="dxa"/>
              <w:left w:w="110" w:type="dxa"/>
              <w:bottom w:w="80" w:type="dxa"/>
              <w:right w:w="110" w:type="dxa"/>
            </w:tcMar>
            <w:vAlign w:val="center"/>
          </w:tcPr>
          <w:p w14:paraId="02BA2EF6" w14:textId="77777777" w:rsidR="00772A70" w:rsidRDefault="00000000">
            <w:r>
              <w:t>feature/client-register</w:t>
            </w:r>
          </w:p>
        </w:tc>
      </w:tr>
      <w:tr w:rsidR="00772A70" w14:paraId="063EBA3E" w14:textId="77777777">
        <w:trPr>
          <w:jc w:val="center"/>
        </w:trPr>
        <w:tc>
          <w:tcPr>
            <w:tcW w:w="1987" w:type="dxa"/>
            <w:tcMar>
              <w:top w:w="80" w:type="dxa"/>
              <w:left w:w="110" w:type="dxa"/>
              <w:bottom w:w="80" w:type="dxa"/>
              <w:right w:w="110" w:type="dxa"/>
            </w:tcMar>
            <w:vAlign w:val="center"/>
          </w:tcPr>
          <w:p w14:paraId="41BE1DA0" w14:textId="77777777" w:rsidR="00772A70" w:rsidRDefault="00000000">
            <w:r>
              <w:t>5</w:t>
            </w:r>
          </w:p>
        </w:tc>
        <w:tc>
          <w:tcPr>
            <w:tcW w:w="1987" w:type="dxa"/>
            <w:tcMar>
              <w:top w:w="80" w:type="dxa"/>
              <w:left w:w="110" w:type="dxa"/>
              <w:bottom w:w="80" w:type="dxa"/>
              <w:right w:w="110" w:type="dxa"/>
            </w:tcMar>
            <w:vAlign w:val="center"/>
          </w:tcPr>
          <w:p w14:paraId="35836309" w14:textId="77777777" w:rsidR="00772A70" w:rsidRDefault="00000000">
            <w:r>
              <w:t>Persist authentication</w:t>
            </w:r>
          </w:p>
        </w:tc>
        <w:tc>
          <w:tcPr>
            <w:tcW w:w="1987" w:type="dxa"/>
            <w:tcMar>
              <w:top w:w="80" w:type="dxa"/>
              <w:left w:w="110" w:type="dxa"/>
              <w:bottom w:w="80" w:type="dxa"/>
              <w:right w:w="110" w:type="dxa"/>
            </w:tcMar>
            <w:vAlign w:val="center"/>
          </w:tcPr>
          <w:p w14:paraId="0C7B16EE" w14:textId="77777777" w:rsidR="00772A70" w:rsidRDefault="00000000">
            <w:r>
              <w:t>Store tokens safely and keep the user logged in across refreshes.</w:t>
            </w:r>
          </w:p>
        </w:tc>
        <w:tc>
          <w:tcPr>
            <w:tcW w:w="1987" w:type="dxa"/>
            <w:tcMar>
              <w:top w:w="80" w:type="dxa"/>
              <w:left w:w="110" w:type="dxa"/>
              <w:bottom w:w="80" w:type="dxa"/>
              <w:right w:w="110" w:type="dxa"/>
            </w:tcMar>
            <w:vAlign w:val="center"/>
          </w:tcPr>
          <w:p w14:paraId="692B66F3" w14:textId="77777777" w:rsidR="00772A70" w:rsidRDefault="00000000">
            <w:r>
              <w:t>Mevorach</w:t>
            </w:r>
          </w:p>
        </w:tc>
        <w:tc>
          <w:tcPr>
            <w:tcW w:w="1987" w:type="dxa"/>
            <w:tcMar>
              <w:top w:w="80" w:type="dxa"/>
              <w:left w:w="110" w:type="dxa"/>
              <w:bottom w:w="80" w:type="dxa"/>
              <w:right w:w="110" w:type="dxa"/>
            </w:tcMar>
            <w:vAlign w:val="center"/>
          </w:tcPr>
          <w:p w14:paraId="411964D9" w14:textId="77777777" w:rsidR="00772A70" w:rsidRDefault="00000000">
            <w:r>
              <w:t>feature/client-auth-persist</w:t>
            </w:r>
          </w:p>
        </w:tc>
      </w:tr>
      <w:tr w:rsidR="00772A70" w14:paraId="2BAA0AA5" w14:textId="77777777">
        <w:trPr>
          <w:jc w:val="center"/>
        </w:trPr>
        <w:tc>
          <w:tcPr>
            <w:tcW w:w="1987" w:type="dxa"/>
            <w:tcMar>
              <w:top w:w="80" w:type="dxa"/>
              <w:left w:w="110" w:type="dxa"/>
              <w:bottom w:w="80" w:type="dxa"/>
              <w:right w:w="110" w:type="dxa"/>
            </w:tcMar>
            <w:vAlign w:val="center"/>
          </w:tcPr>
          <w:p w14:paraId="2F7B9518" w14:textId="77777777" w:rsidR="00772A70" w:rsidRDefault="00000000">
            <w:r>
              <w:t>6</w:t>
            </w:r>
          </w:p>
        </w:tc>
        <w:tc>
          <w:tcPr>
            <w:tcW w:w="1987" w:type="dxa"/>
            <w:tcMar>
              <w:top w:w="80" w:type="dxa"/>
              <w:left w:w="110" w:type="dxa"/>
              <w:bottom w:w="80" w:type="dxa"/>
              <w:right w:w="110" w:type="dxa"/>
            </w:tcMar>
            <w:vAlign w:val="center"/>
          </w:tcPr>
          <w:p w14:paraId="331398E1" w14:textId="77777777" w:rsidR="00772A70" w:rsidRDefault="00000000">
            <w:r>
              <w:t>Create auth API client</w:t>
            </w:r>
          </w:p>
        </w:tc>
        <w:tc>
          <w:tcPr>
            <w:tcW w:w="1987" w:type="dxa"/>
            <w:tcMar>
              <w:top w:w="80" w:type="dxa"/>
              <w:left w:w="110" w:type="dxa"/>
              <w:bottom w:w="80" w:type="dxa"/>
              <w:right w:w="110" w:type="dxa"/>
            </w:tcMar>
            <w:vAlign w:val="center"/>
          </w:tcPr>
          <w:p w14:paraId="11DCBD71" w14:textId="77777777" w:rsidR="00772A70" w:rsidRDefault="00000000">
            <w:r>
              <w:t>Add Axios API wrapper for auth endpoints.</w:t>
            </w:r>
          </w:p>
        </w:tc>
        <w:tc>
          <w:tcPr>
            <w:tcW w:w="1987" w:type="dxa"/>
            <w:tcMar>
              <w:top w:w="80" w:type="dxa"/>
              <w:left w:w="110" w:type="dxa"/>
              <w:bottom w:w="80" w:type="dxa"/>
              <w:right w:w="110" w:type="dxa"/>
            </w:tcMar>
            <w:vAlign w:val="center"/>
          </w:tcPr>
          <w:p w14:paraId="5C5C5963" w14:textId="77777777" w:rsidR="00772A70" w:rsidRDefault="00000000">
            <w:r>
              <w:t>Mevorach</w:t>
            </w:r>
          </w:p>
        </w:tc>
        <w:tc>
          <w:tcPr>
            <w:tcW w:w="1987" w:type="dxa"/>
            <w:tcMar>
              <w:top w:w="80" w:type="dxa"/>
              <w:left w:w="110" w:type="dxa"/>
              <w:bottom w:w="80" w:type="dxa"/>
              <w:right w:w="110" w:type="dxa"/>
            </w:tcMar>
            <w:vAlign w:val="center"/>
          </w:tcPr>
          <w:p w14:paraId="5DDE13CA" w14:textId="77777777" w:rsidR="00772A70" w:rsidRDefault="00000000">
            <w:r>
              <w:t>feature/client-auth-api</w:t>
            </w:r>
          </w:p>
        </w:tc>
      </w:tr>
      <w:tr w:rsidR="00772A70" w14:paraId="19E13D01" w14:textId="77777777">
        <w:trPr>
          <w:jc w:val="center"/>
        </w:trPr>
        <w:tc>
          <w:tcPr>
            <w:tcW w:w="1987" w:type="dxa"/>
            <w:tcMar>
              <w:top w:w="80" w:type="dxa"/>
              <w:left w:w="110" w:type="dxa"/>
              <w:bottom w:w="80" w:type="dxa"/>
              <w:right w:w="110" w:type="dxa"/>
            </w:tcMar>
            <w:vAlign w:val="center"/>
          </w:tcPr>
          <w:p w14:paraId="356722C0" w14:textId="77777777" w:rsidR="00772A70" w:rsidRDefault="00000000">
            <w:r>
              <w:t>7</w:t>
            </w:r>
          </w:p>
        </w:tc>
        <w:tc>
          <w:tcPr>
            <w:tcW w:w="1987" w:type="dxa"/>
            <w:tcMar>
              <w:top w:w="80" w:type="dxa"/>
              <w:left w:w="110" w:type="dxa"/>
              <w:bottom w:w="80" w:type="dxa"/>
              <w:right w:w="110" w:type="dxa"/>
            </w:tcMar>
            <w:vAlign w:val="center"/>
          </w:tcPr>
          <w:p w14:paraId="50ACEC2D" w14:textId="77777777" w:rsidR="00772A70" w:rsidRDefault="00000000">
            <w:r>
              <w:t>Add Google login backend</w:t>
            </w:r>
          </w:p>
        </w:tc>
        <w:tc>
          <w:tcPr>
            <w:tcW w:w="1987" w:type="dxa"/>
            <w:tcMar>
              <w:top w:w="80" w:type="dxa"/>
              <w:left w:w="110" w:type="dxa"/>
              <w:bottom w:w="80" w:type="dxa"/>
              <w:right w:w="110" w:type="dxa"/>
            </w:tcMar>
            <w:vAlign w:val="center"/>
          </w:tcPr>
          <w:p w14:paraId="14ED5EAE" w14:textId="77777777" w:rsidR="00772A70" w:rsidRDefault="00000000">
            <w:r>
              <w:t>Implement Google OAuth on the server to satisfy external-provider login requirement.</w:t>
            </w:r>
          </w:p>
        </w:tc>
        <w:tc>
          <w:tcPr>
            <w:tcW w:w="1987" w:type="dxa"/>
            <w:tcMar>
              <w:top w:w="80" w:type="dxa"/>
              <w:left w:w="110" w:type="dxa"/>
              <w:bottom w:w="80" w:type="dxa"/>
              <w:right w:w="110" w:type="dxa"/>
            </w:tcMar>
            <w:vAlign w:val="center"/>
          </w:tcPr>
          <w:p w14:paraId="7155F500" w14:textId="77777777" w:rsidR="00772A70" w:rsidRDefault="00000000">
            <w:r>
              <w:t>Ofek</w:t>
            </w:r>
          </w:p>
        </w:tc>
        <w:tc>
          <w:tcPr>
            <w:tcW w:w="1987" w:type="dxa"/>
            <w:tcMar>
              <w:top w:w="80" w:type="dxa"/>
              <w:left w:w="110" w:type="dxa"/>
              <w:bottom w:w="80" w:type="dxa"/>
              <w:right w:w="110" w:type="dxa"/>
            </w:tcMar>
            <w:vAlign w:val="center"/>
          </w:tcPr>
          <w:p w14:paraId="09A4FF42" w14:textId="77777777" w:rsidR="00772A70" w:rsidRDefault="00000000">
            <w:r>
              <w:t>feature/server-google-auth</w:t>
            </w:r>
          </w:p>
        </w:tc>
      </w:tr>
      <w:tr w:rsidR="00772A70" w14:paraId="4AE83CEB" w14:textId="77777777">
        <w:trPr>
          <w:jc w:val="center"/>
        </w:trPr>
        <w:tc>
          <w:tcPr>
            <w:tcW w:w="1987" w:type="dxa"/>
            <w:tcMar>
              <w:top w:w="80" w:type="dxa"/>
              <w:left w:w="110" w:type="dxa"/>
              <w:bottom w:w="80" w:type="dxa"/>
              <w:right w:w="110" w:type="dxa"/>
            </w:tcMar>
            <w:vAlign w:val="center"/>
          </w:tcPr>
          <w:p w14:paraId="70EE016A" w14:textId="77777777" w:rsidR="00772A70" w:rsidRDefault="00000000">
            <w:r>
              <w:t>8</w:t>
            </w:r>
          </w:p>
        </w:tc>
        <w:tc>
          <w:tcPr>
            <w:tcW w:w="1987" w:type="dxa"/>
            <w:tcMar>
              <w:top w:w="80" w:type="dxa"/>
              <w:left w:w="110" w:type="dxa"/>
              <w:bottom w:w="80" w:type="dxa"/>
              <w:right w:w="110" w:type="dxa"/>
            </w:tcMar>
            <w:vAlign w:val="center"/>
          </w:tcPr>
          <w:p w14:paraId="75B9263B" w14:textId="77777777" w:rsidR="00772A70" w:rsidRDefault="00000000">
            <w:r>
              <w:t>Add Google login frontend</w:t>
            </w:r>
          </w:p>
        </w:tc>
        <w:tc>
          <w:tcPr>
            <w:tcW w:w="1987" w:type="dxa"/>
            <w:tcMar>
              <w:top w:w="80" w:type="dxa"/>
              <w:left w:w="110" w:type="dxa"/>
              <w:bottom w:w="80" w:type="dxa"/>
              <w:right w:w="110" w:type="dxa"/>
            </w:tcMar>
            <w:vAlign w:val="center"/>
          </w:tcPr>
          <w:p w14:paraId="5AFCA6D5" w14:textId="77777777" w:rsidR="00772A70" w:rsidRDefault="00000000">
            <w:r>
              <w:t>Add Google login button and callback flow in the client.</w:t>
            </w:r>
          </w:p>
        </w:tc>
        <w:tc>
          <w:tcPr>
            <w:tcW w:w="1987" w:type="dxa"/>
            <w:tcMar>
              <w:top w:w="80" w:type="dxa"/>
              <w:left w:w="110" w:type="dxa"/>
              <w:bottom w:w="80" w:type="dxa"/>
              <w:right w:w="110" w:type="dxa"/>
            </w:tcMar>
            <w:vAlign w:val="center"/>
          </w:tcPr>
          <w:p w14:paraId="29992DE5" w14:textId="77777777" w:rsidR="00772A70" w:rsidRDefault="00000000">
            <w:r>
              <w:t>Mevorach</w:t>
            </w:r>
          </w:p>
        </w:tc>
        <w:tc>
          <w:tcPr>
            <w:tcW w:w="1987" w:type="dxa"/>
            <w:tcMar>
              <w:top w:w="80" w:type="dxa"/>
              <w:left w:w="110" w:type="dxa"/>
              <w:bottom w:w="80" w:type="dxa"/>
              <w:right w:w="110" w:type="dxa"/>
            </w:tcMar>
            <w:vAlign w:val="center"/>
          </w:tcPr>
          <w:p w14:paraId="74826EF9" w14:textId="77777777" w:rsidR="00772A70" w:rsidRDefault="00000000">
            <w:r>
              <w:t>feature/client-google-auth</w:t>
            </w:r>
          </w:p>
        </w:tc>
      </w:tr>
      <w:tr w:rsidR="00772A70" w14:paraId="5F94ED93" w14:textId="77777777">
        <w:trPr>
          <w:jc w:val="center"/>
        </w:trPr>
        <w:tc>
          <w:tcPr>
            <w:tcW w:w="1987" w:type="dxa"/>
            <w:tcMar>
              <w:top w:w="80" w:type="dxa"/>
              <w:left w:w="110" w:type="dxa"/>
              <w:bottom w:w="80" w:type="dxa"/>
              <w:right w:w="110" w:type="dxa"/>
            </w:tcMar>
            <w:vAlign w:val="center"/>
          </w:tcPr>
          <w:p w14:paraId="4A75E3F4" w14:textId="77777777" w:rsidR="00772A70" w:rsidRDefault="00000000">
            <w:r>
              <w:t>9</w:t>
            </w:r>
          </w:p>
        </w:tc>
        <w:tc>
          <w:tcPr>
            <w:tcW w:w="1987" w:type="dxa"/>
            <w:tcMar>
              <w:top w:w="80" w:type="dxa"/>
              <w:left w:w="110" w:type="dxa"/>
              <w:bottom w:w="80" w:type="dxa"/>
              <w:right w:w="110" w:type="dxa"/>
            </w:tcMar>
            <w:vAlign w:val="center"/>
          </w:tcPr>
          <w:p w14:paraId="27B6E6A7" w14:textId="77777777" w:rsidR="00772A70" w:rsidRDefault="00000000">
            <w:r>
              <w:t>Create user profile API</w:t>
            </w:r>
          </w:p>
        </w:tc>
        <w:tc>
          <w:tcPr>
            <w:tcW w:w="1987" w:type="dxa"/>
            <w:tcMar>
              <w:top w:w="80" w:type="dxa"/>
              <w:left w:w="110" w:type="dxa"/>
              <w:bottom w:w="80" w:type="dxa"/>
              <w:right w:w="110" w:type="dxa"/>
            </w:tcMar>
            <w:vAlign w:val="center"/>
          </w:tcPr>
          <w:p w14:paraId="2EBB546F" w14:textId="77777777" w:rsidR="00772A70" w:rsidRDefault="00000000">
            <w:r>
              <w:t>Implement get/update profile endpoints on the backend.</w:t>
            </w:r>
          </w:p>
        </w:tc>
        <w:tc>
          <w:tcPr>
            <w:tcW w:w="1987" w:type="dxa"/>
            <w:tcMar>
              <w:top w:w="80" w:type="dxa"/>
              <w:left w:w="110" w:type="dxa"/>
              <w:bottom w:w="80" w:type="dxa"/>
              <w:right w:w="110" w:type="dxa"/>
            </w:tcMar>
            <w:vAlign w:val="center"/>
          </w:tcPr>
          <w:p w14:paraId="63A2EFE7" w14:textId="77777777" w:rsidR="00772A70" w:rsidRDefault="00000000">
            <w:r>
              <w:t>Ofek</w:t>
            </w:r>
          </w:p>
        </w:tc>
        <w:tc>
          <w:tcPr>
            <w:tcW w:w="1987" w:type="dxa"/>
            <w:tcMar>
              <w:top w:w="80" w:type="dxa"/>
              <w:left w:w="110" w:type="dxa"/>
              <w:bottom w:w="80" w:type="dxa"/>
              <w:right w:w="110" w:type="dxa"/>
            </w:tcMar>
            <w:vAlign w:val="center"/>
          </w:tcPr>
          <w:p w14:paraId="7CDA58FD" w14:textId="77777777" w:rsidR="00772A70" w:rsidRDefault="00000000">
            <w:r>
              <w:t>feature/server-profile</w:t>
            </w:r>
          </w:p>
        </w:tc>
      </w:tr>
      <w:tr w:rsidR="00772A70" w14:paraId="0BD2EE9B" w14:textId="77777777">
        <w:trPr>
          <w:jc w:val="center"/>
        </w:trPr>
        <w:tc>
          <w:tcPr>
            <w:tcW w:w="1987" w:type="dxa"/>
            <w:tcMar>
              <w:top w:w="80" w:type="dxa"/>
              <w:left w:w="110" w:type="dxa"/>
              <w:bottom w:w="80" w:type="dxa"/>
              <w:right w:w="110" w:type="dxa"/>
            </w:tcMar>
            <w:vAlign w:val="center"/>
          </w:tcPr>
          <w:p w14:paraId="6F6B106B" w14:textId="77777777" w:rsidR="00772A70" w:rsidRDefault="00000000">
            <w:r>
              <w:t>10</w:t>
            </w:r>
          </w:p>
        </w:tc>
        <w:tc>
          <w:tcPr>
            <w:tcW w:w="1987" w:type="dxa"/>
            <w:tcMar>
              <w:top w:w="80" w:type="dxa"/>
              <w:left w:w="110" w:type="dxa"/>
              <w:bottom w:w="80" w:type="dxa"/>
              <w:right w:w="110" w:type="dxa"/>
            </w:tcMar>
            <w:vAlign w:val="center"/>
          </w:tcPr>
          <w:p w14:paraId="7961C7E9" w14:textId="77777777" w:rsidR="00772A70" w:rsidRDefault="00000000">
            <w:r>
              <w:t>Create profile page UI</w:t>
            </w:r>
          </w:p>
        </w:tc>
        <w:tc>
          <w:tcPr>
            <w:tcW w:w="1987" w:type="dxa"/>
            <w:tcMar>
              <w:top w:w="80" w:type="dxa"/>
              <w:left w:w="110" w:type="dxa"/>
              <w:bottom w:w="80" w:type="dxa"/>
              <w:right w:w="110" w:type="dxa"/>
            </w:tcMar>
            <w:vAlign w:val="center"/>
          </w:tcPr>
          <w:p w14:paraId="373F3D31" w14:textId="77777777" w:rsidR="00772A70" w:rsidRDefault="00000000">
            <w:r>
              <w:t>Render profile details, bio, image, and linked Lichess username.</w:t>
            </w:r>
          </w:p>
        </w:tc>
        <w:tc>
          <w:tcPr>
            <w:tcW w:w="1987" w:type="dxa"/>
            <w:tcMar>
              <w:top w:w="80" w:type="dxa"/>
              <w:left w:w="110" w:type="dxa"/>
              <w:bottom w:w="80" w:type="dxa"/>
              <w:right w:w="110" w:type="dxa"/>
            </w:tcMar>
            <w:vAlign w:val="center"/>
          </w:tcPr>
          <w:p w14:paraId="101B4AE8" w14:textId="77777777" w:rsidR="00772A70" w:rsidRDefault="00000000">
            <w:r>
              <w:t>Mevorach</w:t>
            </w:r>
          </w:p>
        </w:tc>
        <w:tc>
          <w:tcPr>
            <w:tcW w:w="1987" w:type="dxa"/>
            <w:tcMar>
              <w:top w:w="80" w:type="dxa"/>
              <w:left w:w="110" w:type="dxa"/>
              <w:bottom w:w="80" w:type="dxa"/>
              <w:right w:w="110" w:type="dxa"/>
            </w:tcMar>
            <w:vAlign w:val="center"/>
          </w:tcPr>
          <w:p w14:paraId="0215726A" w14:textId="77777777" w:rsidR="00772A70" w:rsidRDefault="00000000">
            <w:r>
              <w:t>feature/client-profile</w:t>
            </w:r>
          </w:p>
        </w:tc>
      </w:tr>
      <w:tr w:rsidR="00772A70" w14:paraId="275A3162" w14:textId="77777777">
        <w:trPr>
          <w:jc w:val="center"/>
        </w:trPr>
        <w:tc>
          <w:tcPr>
            <w:tcW w:w="1987" w:type="dxa"/>
            <w:tcMar>
              <w:top w:w="80" w:type="dxa"/>
              <w:left w:w="110" w:type="dxa"/>
              <w:bottom w:w="80" w:type="dxa"/>
              <w:right w:w="110" w:type="dxa"/>
            </w:tcMar>
            <w:vAlign w:val="center"/>
          </w:tcPr>
          <w:p w14:paraId="3618563A" w14:textId="77777777" w:rsidR="00772A70" w:rsidRDefault="00000000">
            <w:r>
              <w:t>11</w:t>
            </w:r>
          </w:p>
        </w:tc>
        <w:tc>
          <w:tcPr>
            <w:tcW w:w="1987" w:type="dxa"/>
            <w:tcMar>
              <w:top w:w="80" w:type="dxa"/>
              <w:left w:w="110" w:type="dxa"/>
              <w:bottom w:w="80" w:type="dxa"/>
              <w:right w:w="110" w:type="dxa"/>
            </w:tcMar>
            <w:vAlign w:val="center"/>
          </w:tcPr>
          <w:p w14:paraId="5EB0B617" w14:textId="77777777" w:rsidR="00772A70" w:rsidRDefault="00000000">
            <w:r>
              <w:t>Add profile image upload</w:t>
            </w:r>
          </w:p>
        </w:tc>
        <w:tc>
          <w:tcPr>
            <w:tcW w:w="1987" w:type="dxa"/>
            <w:tcMar>
              <w:top w:w="80" w:type="dxa"/>
              <w:left w:w="110" w:type="dxa"/>
              <w:bottom w:w="80" w:type="dxa"/>
              <w:right w:w="110" w:type="dxa"/>
            </w:tcMar>
            <w:vAlign w:val="center"/>
          </w:tcPr>
          <w:p w14:paraId="3C4688C4" w14:textId="77777777" w:rsidR="00772A70" w:rsidRDefault="00000000">
            <w:r>
              <w:t>Support uploading a profile image to the server and saving its path.</w:t>
            </w:r>
          </w:p>
        </w:tc>
        <w:tc>
          <w:tcPr>
            <w:tcW w:w="1987" w:type="dxa"/>
            <w:tcMar>
              <w:top w:w="80" w:type="dxa"/>
              <w:left w:w="110" w:type="dxa"/>
              <w:bottom w:w="80" w:type="dxa"/>
              <w:right w:w="110" w:type="dxa"/>
            </w:tcMar>
            <w:vAlign w:val="center"/>
          </w:tcPr>
          <w:p w14:paraId="78F99D11" w14:textId="77777777" w:rsidR="00772A70" w:rsidRDefault="00000000">
            <w:r>
              <w:t>Ofek</w:t>
            </w:r>
          </w:p>
        </w:tc>
        <w:tc>
          <w:tcPr>
            <w:tcW w:w="1987" w:type="dxa"/>
            <w:tcMar>
              <w:top w:w="80" w:type="dxa"/>
              <w:left w:w="110" w:type="dxa"/>
              <w:bottom w:w="80" w:type="dxa"/>
              <w:right w:w="110" w:type="dxa"/>
            </w:tcMar>
            <w:vAlign w:val="center"/>
          </w:tcPr>
          <w:p w14:paraId="1B0B9B86" w14:textId="77777777" w:rsidR="00772A70" w:rsidRDefault="00000000">
            <w:r>
              <w:t>feature/server-profile-upload</w:t>
            </w:r>
          </w:p>
        </w:tc>
      </w:tr>
      <w:tr w:rsidR="00772A70" w14:paraId="64996115" w14:textId="77777777">
        <w:trPr>
          <w:jc w:val="center"/>
        </w:trPr>
        <w:tc>
          <w:tcPr>
            <w:tcW w:w="1987" w:type="dxa"/>
            <w:tcMar>
              <w:top w:w="80" w:type="dxa"/>
              <w:left w:w="110" w:type="dxa"/>
              <w:bottom w:w="80" w:type="dxa"/>
              <w:right w:w="110" w:type="dxa"/>
            </w:tcMar>
            <w:vAlign w:val="center"/>
          </w:tcPr>
          <w:p w14:paraId="4A253DF0" w14:textId="77777777" w:rsidR="00772A70" w:rsidRDefault="00000000">
            <w:r>
              <w:t>12</w:t>
            </w:r>
          </w:p>
        </w:tc>
        <w:tc>
          <w:tcPr>
            <w:tcW w:w="1987" w:type="dxa"/>
            <w:tcMar>
              <w:top w:w="80" w:type="dxa"/>
              <w:left w:w="110" w:type="dxa"/>
              <w:bottom w:w="80" w:type="dxa"/>
              <w:right w:w="110" w:type="dxa"/>
            </w:tcMar>
            <w:vAlign w:val="center"/>
          </w:tcPr>
          <w:p w14:paraId="11C60904" w14:textId="77777777" w:rsidR="00772A70" w:rsidRDefault="00000000">
            <w:r>
              <w:t>Create edit profile UI</w:t>
            </w:r>
          </w:p>
        </w:tc>
        <w:tc>
          <w:tcPr>
            <w:tcW w:w="1987" w:type="dxa"/>
            <w:tcMar>
              <w:top w:w="80" w:type="dxa"/>
              <w:left w:w="110" w:type="dxa"/>
              <w:bottom w:w="80" w:type="dxa"/>
              <w:right w:w="110" w:type="dxa"/>
            </w:tcMar>
            <w:vAlign w:val="center"/>
          </w:tcPr>
          <w:p w14:paraId="75549659" w14:textId="77777777" w:rsidR="00772A70" w:rsidRDefault="00000000">
            <w:r>
              <w:t>Implement editable form for username, bio, and profile image.</w:t>
            </w:r>
          </w:p>
        </w:tc>
        <w:tc>
          <w:tcPr>
            <w:tcW w:w="1987" w:type="dxa"/>
            <w:tcMar>
              <w:top w:w="80" w:type="dxa"/>
              <w:left w:w="110" w:type="dxa"/>
              <w:bottom w:w="80" w:type="dxa"/>
              <w:right w:w="110" w:type="dxa"/>
            </w:tcMar>
            <w:vAlign w:val="center"/>
          </w:tcPr>
          <w:p w14:paraId="4918C181" w14:textId="77777777" w:rsidR="00772A70" w:rsidRDefault="00000000">
            <w:r>
              <w:t>Mevorach</w:t>
            </w:r>
          </w:p>
        </w:tc>
        <w:tc>
          <w:tcPr>
            <w:tcW w:w="1987" w:type="dxa"/>
            <w:tcMar>
              <w:top w:w="80" w:type="dxa"/>
              <w:left w:w="110" w:type="dxa"/>
              <w:bottom w:w="80" w:type="dxa"/>
              <w:right w:w="110" w:type="dxa"/>
            </w:tcMar>
            <w:vAlign w:val="center"/>
          </w:tcPr>
          <w:p w14:paraId="55C43E5D" w14:textId="77777777" w:rsidR="00772A70" w:rsidRDefault="00000000">
            <w:r>
              <w:t>feature/client-profile-edit</w:t>
            </w:r>
          </w:p>
        </w:tc>
      </w:tr>
      <w:tr w:rsidR="00772A70" w14:paraId="7380B2DB" w14:textId="77777777">
        <w:trPr>
          <w:jc w:val="center"/>
        </w:trPr>
        <w:tc>
          <w:tcPr>
            <w:tcW w:w="1987" w:type="dxa"/>
            <w:tcMar>
              <w:top w:w="80" w:type="dxa"/>
              <w:left w:w="110" w:type="dxa"/>
              <w:bottom w:w="80" w:type="dxa"/>
              <w:right w:w="110" w:type="dxa"/>
            </w:tcMar>
            <w:vAlign w:val="center"/>
          </w:tcPr>
          <w:p w14:paraId="6B2E40A9" w14:textId="77777777" w:rsidR="00772A70" w:rsidRDefault="00000000">
            <w:r>
              <w:t>13</w:t>
            </w:r>
          </w:p>
        </w:tc>
        <w:tc>
          <w:tcPr>
            <w:tcW w:w="1987" w:type="dxa"/>
            <w:tcMar>
              <w:top w:w="80" w:type="dxa"/>
              <w:left w:w="110" w:type="dxa"/>
              <w:bottom w:w="80" w:type="dxa"/>
              <w:right w:w="110" w:type="dxa"/>
            </w:tcMar>
            <w:vAlign w:val="center"/>
          </w:tcPr>
          <w:p w14:paraId="68739205" w14:textId="77777777" w:rsidR="00772A70" w:rsidRDefault="00000000">
            <w:r>
              <w:t>Design post model and routes</w:t>
            </w:r>
          </w:p>
        </w:tc>
        <w:tc>
          <w:tcPr>
            <w:tcW w:w="1987" w:type="dxa"/>
            <w:tcMar>
              <w:top w:w="80" w:type="dxa"/>
              <w:left w:w="110" w:type="dxa"/>
              <w:bottom w:w="80" w:type="dxa"/>
              <w:right w:w="110" w:type="dxa"/>
            </w:tcMar>
            <w:vAlign w:val="center"/>
          </w:tcPr>
          <w:p w14:paraId="34B5C8F9" w14:textId="77777777" w:rsidR="00772A70" w:rsidRDefault="00000000">
            <w:r>
              <w:t>Implement backend model, validation, and routes for posts.</w:t>
            </w:r>
          </w:p>
        </w:tc>
        <w:tc>
          <w:tcPr>
            <w:tcW w:w="1987" w:type="dxa"/>
            <w:tcMar>
              <w:top w:w="80" w:type="dxa"/>
              <w:left w:w="110" w:type="dxa"/>
              <w:bottom w:w="80" w:type="dxa"/>
              <w:right w:w="110" w:type="dxa"/>
            </w:tcMar>
            <w:vAlign w:val="center"/>
          </w:tcPr>
          <w:p w14:paraId="3CEBB54D" w14:textId="77777777" w:rsidR="00772A70" w:rsidRDefault="00000000">
            <w:r>
              <w:t>Ofek</w:t>
            </w:r>
          </w:p>
        </w:tc>
        <w:tc>
          <w:tcPr>
            <w:tcW w:w="1987" w:type="dxa"/>
            <w:tcMar>
              <w:top w:w="80" w:type="dxa"/>
              <w:left w:w="110" w:type="dxa"/>
              <w:bottom w:w="80" w:type="dxa"/>
              <w:right w:w="110" w:type="dxa"/>
            </w:tcMar>
            <w:vAlign w:val="center"/>
          </w:tcPr>
          <w:p w14:paraId="39971155" w14:textId="77777777" w:rsidR="00772A70" w:rsidRDefault="00000000">
            <w:r>
              <w:t>feature/server-posts</w:t>
            </w:r>
          </w:p>
        </w:tc>
      </w:tr>
      <w:tr w:rsidR="00772A70" w14:paraId="3A6799D5" w14:textId="77777777">
        <w:trPr>
          <w:jc w:val="center"/>
        </w:trPr>
        <w:tc>
          <w:tcPr>
            <w:tcW w:w="1987" w:type="dxa"/>
            <w:tcMar>
              <w:top w:w="80" w:type="dxa"/>
              <w:left w:w="110" w:type="dxa"/>
              <w:bottom w:w="80" w:type="dxa"/>
              <w:right w:w="110" w:type="dxa"/>
            </w:tcMar>
            <w:vAlign w:val="center"/>
          </w:tcPr>
          <w:p w14:paraId="2B5A789E" w14:textId="77777777" w:rsidR="00772A70" w:rsidRDefault="00000000">
            <w:r>
              <w:t>14</w:t>
            </w:r>
          </w:p>
        </w:tc>
        <w:tc>
          <w:tcPr>
            <w:tcW w:w="1987" w:type="dxa"/>
            <w:tcMar>
              <w:top w:w="80" w:type="dxa"/>
              <w:left w:w="110" w:type="dxa"/>
              <w:bottom w:w="80" w:type="dxa"/>
              <w:right w:w="110" w:type="dxa"/>
            </w:tcMar>
            <w:vAlign w:val="center"/>
          </w:tcPr>
          <w:p w14:paraId="48D1FF05" w14:textId="77777777" w:rsidR="00772A70" w:rsidRDefault="00000000">
            <w:r>
              <w:t>Create feed endpoint</w:t>
            </w:r>
          </w:p>
        </w:tc>
        <w:tc>
          <w:tcPr>
            <w:tcW w:w="1987" w:type="dxa"/>
            <w:tcMar>
              <w:top w:w="80" w:type="dxa"/>
              <w:left w:w="110" w:type="dxa"/>
              <w:bottom w:w="80" w:type="dxa"/>
              <w:right w:w="110" w:type="dxa"/>
            </w:tcMar>
            <w:vAlign w:val="center"/>
          </w:tcPr>
          <w:p w14:paraId="3B313071" w14:textId="77777777" w:rsidR="00772A70" w:rsidRDefault="00000000">
            <w:r>
              <w:t>Build feed API with pagination or infinite-scroll friendly response.</w:t>
            </w:r>
          </w:p>
        </w:tc>
        <w:tc>
          <w:tcPr>
            <w:tcW w:w="1987" w:type="dxa"/>
            <w:tcMar>
              <w:top w:w="80" w:type="dxa"/>
              <w:left w:w="110" w:type="dxa"/>
              <w:bottom w:w="80" w:type="dxa"/>
              <w:right w:w="110" w:type="dxa"/>
            </w:tcMar>
            <w:vAlign w:val="center"/>
          </w:tcPr>
          <w:p w14:paraId="691C3FC8" w14:textId="77777777" w:rsidR="00772A70" w:rsidRDefault="00000000">
            <w:r>
              <w:t>Ofek</w:t>
            </w:r>
          </w:p>
        </w:tc>
        <w:tc>
          <w:tcPr>
            <w:tcW w:w="1987" w:type="dxa"/>
            <w:tcMar>
              <w:top w:w="80" w:type="dxa"/>
              <w:left w:w="110" w:type="dxa"/>
              <w:bottom w:w="80" w:type="dxa"/>
              <w:right w:w="110" w:type="dxa"/>
            </w:tcMar>
            <w:vAlign w:val="center"/>
          </w:tcPr>
          <w:p w14:paraId="7BC7C899" w14:textId="77777777" w:rsidR="00772A70" w:rsidRDefault="00000000">
            <w:r>
              <w:t>feature/server-feed</w:t>
            </w:r>
          </w:p>
        </w:tc>
      </w:tr>
      <w:tr w:rsidR="00772A70" w14:paraId="45D7C41F" w14:textId="77777777">
        <w:trPr>
          <w:jc w:val="center"/>
        </w:trPr>
        <w:tc>
          <w:tcPr>
            <w:tcW w:w="1987" w:type="dxa"/>
            <w:tcMar>
              <w:top w:w="80" w:type="dxa"/>
              <w:left w:w="110" w:type="dxa"/>
              <w:bottom w:w="80" w:type="dxa"/>
              <w:right w:w="110" w:type="dxa"/>
            </w:tcMar>
            <w:vAlign w:val="center"/>
          </w:tcPr>
          <w:p w14:paraId="33854AC9" w14:textId="77777777" w:rsidR="00772A70" w:rsidRDefault="00000000">
            <w:r>
              <w:lastRenderedPageBreak/>
              <w:t>15</w:t>
            </w:r>
          </w:p>
        </w:tc>
        <w:tc>
          <w:tcPr>
            <w:tcW w:w="1987" w:type="dxa"/>
            <w:tcMar>
              <w:top w:w="80" w:type="dxa"/>
              <w:left w:w="110" w:type="dxa"/>
              <w:bottom w:w="80" w:type="dxa"/>
              <w:right w:w="110" w:type="dxa"/>
            </w:tcMar>
            <w:vAlign w:val="center"/>
          </w:tcPr>
          <w:p w14:paraId="1B92C2A9" w14:textId="77777777" w:rsidR="00772A70" w:rsidRDefault="00000000">
            <w:r>
              <w:t>Create post editor UI</w:t>
            </w:r>
          </w:p>
        </w:tc>
        <w:tc>
          <w:tcPr>
            <w:tcW w:w="1987" w:type="dxa"/>
            <w:tcMar>
              <w:top w:w="80" w:type="dxa"/>
              <w:left w:w="110" w:type="dxa"/>
              <w:bottom w:w="80" w:type="dxa"/>
              <w:right w:w="110" w:type="dxa"/>
            </w:tcMar>
            <w:vAlign w:val="center"/>
          </w:tcPr>
          <w:p w14:paraId="6842855D" w14:textId="77777777" w:rsidR="00772A70" w:rsidRDefault="00000000">
            <w:r>
              <w:t>Create post form with text and image selection.</w:t>
            </w:r>
          </w:p>
        </w:tc>
        <w:tc>
          <w:tcPr>
            <w:tcW w:w="1987" w:type="dxa"/>
            <w:tcMar>
              <w:top w:w="80" w:type="dxa"/>
              <w:left w:w="110" w:type="dxa"/>
              <w:bottom w:w="80" w:type="dxa"/>
              <w:right w:w="110" w:type="dxa"/>
            </w:tcMar>
            <w:vAlign w:val="center"/>
          </w:tcPr>
          <w:p w14:paraId="5B0334EC" w14:textId="77777777" w:rsidR="00772A70" w:rsidRDefault="00000000">
            <w:r>
              <w:t>Mevorach</w:t>
            </w:r>
          </w:p>
        </w:tc>
        <w:tc>
          <w:tcPr>
            <w:tcW w:w="1987" w:type="dxa"/>
            <w:tcMar>
              <w:top w:w="80" w:type="dxa"/>
              <w:left w:w="110" w:type="dxa"/>
              <w:bottom w:w="80" w:type="dxa"/>
              <w:right w:w="110" w:type="dxa"/>
            </w:tcMar>
            <w:vAlign w:val="center"/>
          </w:tcPr>
          <w:p w14:paraId="25123068" w14:textId="77777777" w:rsidR="00772A70" w:rsidRDefault="00000000">
            <w:r>
              <w:t>feature/client-post-create</w:t>
            </w:r>
          </w:p>
        </w:tc>
      </w:tr>
      <w:tr w:rsidR="00772A70" w14:paraId="3A89DF5C" w14:textId="77777777">
        <w:trPr>
          <w:jc w:val="center"/>
        </w:trPr>
        <w:tc>
          <w:tcPr>
            <w:tcW w:w="1987" w:type="dxa"/>
            <w:tcMar>
              <w:top w:w="80" w:type="dxa"/>
              <w:left w:w="110" w:type="dxa"/>
              <w:bottom w:w="80" w:type="dxa"/>
              <w:right w:w="110" w:type="dxa"/>
            </w:tcMar>
            <w:vAlign w:val="center"/>
          </w:tcPr>
          <w:p w14:paraId="018BB7E6" w14:textId="77777777" w:rsidR="00772A70" w:rsidRDefault="00000000">
            <w:r>
              <w:t>16</w:t>
            </w:r>
          </w:p>
        </w:tc>
        <w:tc>
          <w:tcPr>
            <w:tcW w:w="1987" w:type="dxa"/>
            <w:tcMar>
              <w:top w:w="80" w:type="dxa"/>
              <w:left w:w="110" w:type="dxa"/>
              <w:bottom w:w="80" w:type="dxa"/>
              <w:right w:w="110" w:type="dxa"/>
            </w:tcMar>
            <w:vAlign w:val="center"/>
          </w:tcPr>
          <w:p w14:paraId="681AB5D7" w14:textId="77777777" w:rsidR="00772A70" w:rsidRDefault="00000000">
            <w:r>
              <w:t>Render posts feed UI</w:t>
            </w:r>
          </w:p>
        </w:tc>
        <w:tc>
          <w:tcPr>
            <w:tcW w:w="1987" w:type="dxa"/>
            <w:tcMar>
              <w:top w:w="80" w:type="dxa"/>
              <w:left w:w="110" w:type="dxa"/>
              <w:bottom w:w="80" w:type="dxa"/>
              <w:right w:w="110" w:type="dxa"/>
            </w:tcMar>
            <w:vAlign w:val="center"/>
          </w:tcPr>
          <w:p w14:paraId="63BED74A" w14:textId="77777777" w:rsidR="00772A70" w:rsidRDefault="00000000">
            <w:r>
              <w:t>Display paginated feed with author, text, image, counts, and actions.</w:t>
            </w:r>
          </w:p>
        </w:tc>
        <w:tc>
          <w:tcPr>
            <w:tcW w:w="1987" w:type="dxa"/>
            <w:tcMar>
              <w:top w:w="80" w:type="dxa"/>
              <w:left w:w="110" w:type="dxa"/>
              <w:bottom w:w="80" w:type="dxa"/>
              <w:right w:w="110" w:type="dxa"/>
            </w:tcMar>
            <w:vAlign w:val="center"/>
          </w:tcPr>
          <w:p w14:paraId="2B56238D" w14:textId="77777777" w:rsidR="00772A70" w:rsidRDefault="00000000">
            <w:r>
              <w:t>Mevorach</w:t>
            </w:r>
          </w:p>
        </w:tc>
        <w:tc>
          <w:tcPr>
            <w:tcW w:w="1987" w:type="dxa"/>
            <w:tcMar>
              <w:top w:w="80" w:type="dxa"/>
              <w:left w:w="110" w:type="dxa"/>
              <w:bottom w:w="80" w:type="dxa"/>
              <w:right w:w="110" w:type="dxa"/>
            </w:tcMar>
            <w:vAlign w:val="center"/>
          </w:tcPr>
          <w:p w14:paraId="229EA0C1" w14:textId="77777777" w:rsidR="00772A70" w:rsidRDefault="00000000">
            <w:r>
              <w:t>feature/client-feed</w:t>
            </w:r>
          </w:p>
        </w:tc>
      </w:tr>
      <w:tr w:rsidR="00772A70" w14:paraId="06C2AF7C" w14:textId="77777777">
        <w:trPr>
          <w:jc w:val="center"/>
        </w:trPr>
        <w:tc>
          <w:tcPr>
            <w:tcW w:w="1987" w:type="dxa"/>
            <w:tcMar>
              <w:top w:w="80" w:type="dxa"/>
              <w:left w:w="110" w:type="dxa"/>
              <w:bottom w:w="80" w:type="dxa"/>
              <w:right w:w="110" w:type="dxa"/>
            </w:tcMar>
            <w:vAlign w:val="center"/>
          </w:tcPr>
          <w:p w14:paraId="564A9EB1" w14:textId="77777777" w:rsidR="00772A70" w:rsidRDefault="00000000">
            <w:r>
              <w:t>17</w:t>
            </w:r>
          </w:p>
        </w:tc>
        <w:tc>
          <w:tcPr>
            <w:tcW w:w="1987" w:type="dxa"/>
            <w:tcMar>
              <w:top w:w="80" w:type="dxa"/>
              <w:left w:w="110" w:type="dxa"/>
              <w:bottom w:w="80" w:type="dxa"/>
              <w:right w:w="110" w:type="dxa"/>
            </w:tcMar>
            <w:vAlign w:val="center"/>
          </w:tcPr>
          <w:p w14:paraId="07B6D714" w14:textId="77777777" w:rsidR="00772A70" w:rsidRDefault="00000000">
            <w:r>
              <w:t>Enable edit/delete post</w:t>
            </w:r>
          </w:p>
        </w:tc>
        <w:tc>
          <w:tcPr>
            <w:tcW w:w="1987" w:type="dxa"/>
            <w:tcMar>
              <w:top w:w="80" w:type="dxa"/>
              <w:left w:w="110" w:type="dxa"/>
              <w:bottom w:w="80" w:type="dxa"/>
              <w:right w:w="110" w:type="dxa"/>
            </w:tcMar>
            <w:vAlign w:val="center"/>
          </w:tcPr>
          <w:p w14:paraId="0C65C787" w14:textId="77777777" w:rsidR="00772A70" w:rsidRDefault="00000000">
            <w:r>
              <w:t>Allow post owners to update or remove their own posts.</w:t>
            </w:r>
          </w:p>
        </w:tc>
        <w:tc>
          <w:tcPr>
            <w:tcW w:w="1987" w:type="dxa"/>
            <w:tcMar>
              <w:top w:w="80" w:type="dxa"/>
              <w:left w:w="110" w:type="dxa"/>
              <w:bottom w:w="80" w:type="dxa"/>
              <w:right w:w="110" w:type="dxa"/>
            </w:tcMar>
            <w:vAlign w:val="center"/>
          </w:tcPr>
          <w:p w14:paraId="37A42E6E" w14:textId="77777777" w:rsidR="00772A70" w:rsidRDefault="00000000">
            <w:r>
              <w:t>Ofek</w:t>
            </w:r>
          </w:p>
        </w:tc>
        <w:tc>
          <w:tcPr>
            <w:tcW w:w="1987" w:type="dxa"/>
            <w:tcMar>
              <w:top w:w="80" w:type="dxa"/>
              <w:left w:w="110" w:type="dxa"/>
              <w:bottom w:w="80" w:type="dxa"/>
              <w:right w:w="110" w:type="dxa"/>
            </w:tcMar>
            <w:vAlign w:val="center"/>
          </w:tcPr>
          <w:p w14:paraId="30960821" w14:textId="77777777" w:rsidR="00772A70" w:rsidRDefault="00000000">
            <w:r>
              <w:t>feature/server-post-controls</w:t>
            </w:r>
          </w:p>
        </w:tc>
      </w:tr>
      <w:tr w:rsidR="00772A70" w14:paraId="04AF9F32" w14:textId="77777777">
        <w:trPr>
          <w:jc w:val="center"/>
        </w:trPr>
        <w:tc>
          <w:tcPr>
            <w:tcW w:w="1987" w:type="dxa"/>
            <w:tcMar>
              <w:top w:w="80" w:type="dxa"/>
              <w:left w:w="110" w:type="dxa"/>
              <w:bottom w:w="80" w:type="dxa"/>
              <w:right w:w="110" w:type="dxa"/>
            </w:tcMar>
            <w:vAlign w:val="center"/>
          </w:tcPr>
          <w:p w14:paraId="75D2E52F" w14:textId="77777777" w:rsidR="00772A70" w:rsidRDefault="00000000">
            <w:r>
              <w:t>18</w:t>
            </w:r>
          </w:p>
        </w:tc>
        <w:tc>
          <w:tcPr>
            <w:tcW w:w="1987" w:type="dxa"/>
            <w:tcMar>
              <w:top w:w="80" w:type="dxa"/>
              <w:left w:w="110" w:type="dxa"/>
              <w:bottom w:w="80" w:type="dxa"/>
              <w:right w:w="110" w:type="dxa"/>
            </w:tcMar>
            <w:vAlign w:val="center"/>
          </w:tcPr>
          <w:p w14:paraId="36AF44AB" w14:textId="77777777" w:rsidR="00772A70" w:rsidRDefault="00000000">
            <w:r>
              <w:t>Add edit/delete controls in UI</w:t>
            </w:r>
          </w:p>
        </w:tc>
        <w:tc>
          <w:tcPr>
            <w:tcW w:w="1987" w:type="dxa"/>
            <w:tcMar>
              <w:top w:w="80" w:type="dxa"/>
              <w:left w:w="110" w:type="dxa"/>
              <w:bottom w:w="80" w:type="dxa"/>
              <w:right w:w="110" w:type="dxa"/>
            </w:tcMar>
            <w:vAlign w:val="center"/>
          </w:tcPr>
          <w:p w14:paraId="7CEA330D" w14:textId="77777777" w:rsidR="00772A70" w:rsidRDefault="00000000">
            <w:r>
              <w:t>Expose edit and delete actions only for the post owner.</w:t>
            </w:r>
          </w:p>
        </w:tc>
        <w:tc>
          <w:tcPr>
            <w:tcW w:w="1987" w:type="dxa"/>
            <w:tcMar>
              <w:top w:w="80" w:type="dxa"/>
              <w:left w:w="110" w:type="dxa"/>
              <w:bottom w:w="80" w:type="dxa"/>
              <w:right w:w="110" w:type="dxa"/>
            </w:tcMar>
            <w:vAlign w:val="center"/>
          </w:tcPr>
          <w:p w14:paraId="3FB57F3F" w14:textId="77777777" w:rsidR="00772A70" w:rsidRDefault="00000000">
            <w:r>
              <w:t>Mevorach</w:t>
            </w:r>
          </w:p>
        </w:tc>
        <w:tc>
          <w:tcPr>
            <w:tcW w:w="1987" w:type="dxa"/>
            <w:tcMar>
              <w:top w:w="80" w:type="dxa"/>
              <w:left w:w="110" w:type="dxa"/>
              <w:bottom w:w="80" w:type="dxa"/>
              <w:right w:w="110" w:type="dxa"/>
            </w:tcMar>
            <w:vAlign w:val="center"/>
          </w:tcPr>
          <w:p w14:paraId="30DF6197" w14:textId="77777777" w:rsidR="00772A70" w:rsidRDefault="00000000">
            <w:r>
              <w:t>feature/client-post-controls</w:t>
            </w:r>
          </w:p>
        </w:tc>
      </w:tr>
      <w:tr w:rsidR="00772A70" w14:paraId="7635261E" w14:textId="77777777">
        <w:trPr>
          <w:jc w:val="center"/>
        </w:trPr>
        <w:tc>
          <w:tcPr>
            <w:tcW w:w="1987" w:type="dxa"/>
            <w:tcMar>
              <w:top w:w="80" w:type="dxa"/>
              <w:left w:w="110" w:type="dxa"/>
              <w:bottom w:w="80" w:type="dxa"/>
              <w:right w:w="110" w:type="dxa"/>
            </w:tcMar>
            <w:vAlign w:val="center"/>
          </w:tcPr>
          <w:p w14:paraId="607B03A0" w14:textId="77777777" w:rsidR="00772A70" w:rsidRDefault="00000000">
            <w:r>
              <w:t>19</w:t>
            </w:r>
          </w:p>
        </w:tc>
        <w:tc>
          <w:tcPr>
            <w:tcW w:w="1987" w:type="dxa"/>
            <w:tcMar>
              <w:top w:w="80" w:type="dxa"/>
              <w:left w:w="110" w:type="dxa"/>
              <w:bottom w:w="80" w:type="dxa"/>
              <w:right w:w="110" w:type="dxa"/>
            </w:tcMar>
            <w:vAlign w:val="center"/>
          </w:tcPr>
          <w:p w14:paraId="6A46EF62" w14:textId="77777777" w:rsidR="00772A70" w:rsidRDefault="00000000">
            <w:r>
              <w:t>Implement comments API</w:t>
            </w:r>
          </w:p>
        </w:tc>
        <w:tc>
          <w:tcPr>
            <w:tcW w:w="1987" w:type="dxa"/>
            <w:tcMar>
              <w:top w:w="80" w:type="dxa"/>
              <w:left w:w="110" w:type="dxa"/>
              <w:bottom w:w="80" w:type="dxa"/>
              <w:right w:w="110" w:type="dxa"/>
            </w:tcMar>
            <w:vAlign w:val="center"/>
          </w:tcPr>
          <w:p w14:paraId="3E5A6FC6" w14:textId="77777777" w:rsidR="00772A70" w:rsidRDefault="00000000">
            <w:r>
              <w:t>Create backend endpoints for creating and fetching comments by post.</w:t>
            </w:r>
          </w:p>
        </w:tc>
        <w:tc>
          <w:tcPr>
            <w:tcW w:w="1987" w:type="dxa"/>
            <w:tcMar>
              <w:top w:w="80" w:type="dxa"/>
              <w:left w:w="110" w:type="dxa"/>
              <w:bottom w:w="80" w:type="dxa"/>
              <w:right w:w="110" w:type="dxa"/>
            </w:tcMar>
            <w:vAlign w:val="center"/>
          </w:tcPr>
          <w:p w14:paraId="2E7ECB5C" w14:textId="77777777" w:rsidR="00772A70" w:rsidRDefault="00000000">
            <w:r>
              <w:t>Ofek</w:t>
            </w:r>
          </w:p>
        </w:tc>
        <w:tc>
          <w:tcPr>
            <w:tcW w:w="1987" w:type="dxa"/>
            <w:tcMar>
              <w:top w:w="80" w:type="dxa"/>
              <w:left w:w="110" w:type="dxa"/>
              <w:bottom w:w="80" w:type="dxa"/>
              <w:right w:w="110" w:type="dxa"/>
            </w:tcMar>
            <w:vAlign w:val="center"/>
          </w:tcPr>
          <w:p w14:paraId="514C4663" w14:textId="77777777" w:rsidR="00772A70" w:rsidRDefault="00000000">
            <w:r>
              <w:t>feature/server-comments</w:t>
            </w:r>
          </w:p>
        </w:tc>
      </w:tr>
      <w:tr w:rsidR="00772A70" w14:paraId="597333F8" w14:textId="77777777">
        <w:trPr>
          <w:jc w:val="center"/>
        </w:trPr>
        <w:tc>
          <w:tcPr>
            <w:tcW w:w="1987" w:type="dxa"/>
            <w:tcMar>
              <w:top w:w="80" w:type="dxa"/>
              <w:left w:w="110" w:type="dxa"/>
              <w:bottom w:w="80" w:type="dxa"/>
              <w:right w:w="110" w:type="dxa"/>
            </w:tcMar>
            <w:vAlign w:val="center"/>
          </w:tcPr>
          <w:p w14:paraId="70044B26" w14:textId="77777777" w:rsidR="00772A70" w:rsidRDefault="00000000">
            <w:r>
              <w:t>20</w:t>
            </w:r>
          </w:p>
        </w:tc>
        <w:tc>
          <w:tcPr>
            <w:tcW w:w="1987" w:type="dxa"/>
            <w:tcMar>
              <w:top w:w="80" w:type="dxa"/>
              <w:left w:w="110" w:type="dxa"/>
              <w:bottom w:w="80" w:type="dxa"/>
              <w:right w:w="110" w:type="dxa"/>
            </w:tcMar>
            <w:vAlign w:val="center"/>
          </w:tcPr>
          <w:p w14:paraId="6FC3F38D" w14:textId="77777777" w:rsidR="00772A70" w:rsidRDefault="00000000">
            <w:r>
              <w:t>Create comments page UI</w:t>
            </w:r>
          </w:p>
        </w:tc>
        <w:tc>
          <w:tcPr>
            <w:tcW w:w="1987" w:type="dxa"/>
            <w:tcMar>
              <w:top w:w="80" w:type="dxa"/>
              <w:left w:w="110" w:type="dxa"/>
              <w:bottom w:w="80" w:type="dxa"/>
              <w:right w:w="110" w:type="dxa"/>
            </w:tcMar>
            <w:vAlign w:val="center"/>
          </w:tcPr>
          <w:p w14:paraId="4B636713" w14:textId="77777777" w:rsidR="00772A70" w:rsidRDefault="00000000">
            <w:r>
              <w:t>Build the dedicated post details and comments screen.</w:t>
            </w:r>
          </w:p>
        </w:tc>
        <w:tc>
          <w:tcPr>
            <w:tcW w:w="1987" w:type="dxa"/>
            <w:tcMar>
              <w:top w:w="80" w:type="dxa"/>
              <w:left w:w="110" w:type="dxa"/>
              <w:bottom w:w="80" w:type="dxa"/>
              <w:right w:w="110" w:type="dxa"/>
            </w:tcMar>
            <w:vAlign w:val="center"/>
          </w:tcPr>
          <w:p w14:paraId="3F7631AC" w14:textId="77777777" w:rsidR="00772A70" w:rsidRDefault="00000000">
            <w:r>
              <w:t>Mevorach</w:t>
            </w:r>
          </w:p>
        </w:tc>
        <w:tc>
          <w:tcPr>
            <w:tcW w:w="1987" w:type="dxa"/>
            <w:tcMar>
              <w:top w:w="80" w:type="dxa"/>
              <w:left w:w="110" w:type="dxa"/>
              <w:bottom w:w="80" w:type="dxa"/>
              <w:right w:w="110" w:type="dxa"/>
            </w:tcMar>
            <w:vAlign w:val="center"/>
          </w:tcPr>
          <w:p w14:paraId="345C714C" w14:textId="77777777" w:rsidR="00772A70" w:rsidRDefault="00000000">
            <w:r>
              <w:t>feature/client-comments</w:t>
            </w:r>
          </w:p>
        </w:tc>
      </w:tr>
      <w:tr w:rsidR="00772A70" w14:paraId="2A008F24" w14:textId="77777777">
        <w:trPr>
          <w:jc w:val="center"/>
        </w:trPr>
        <w:tc>
          <w:tcPr>
            <w:tcW w:w="1987" w:type="dxa"/>
            <w:tcMar>
              <w:top w:w="80" w:type="dxa"/>
              <w:left w:w="110" w:type="dxa"/>
              <w:bottom w:w="80" w:type="dxa"/>
              <w:right w:w="110" w:type="dxa"/>
            </w:tcMar>
            <w:vAlign w:val="center"/>
          </w:tcPr>
          <w:p w14:paraId="339D963F" w14:textId="77777777" w:rsidR="00772A70" w:rsidRDefault="00000000">
            <w:r>
              <w:t>21</w:t>
            </w:r>
          </w:p>
        </w:tc>
        <w:tc>
          <w:tcPr>
            <w:tcW w:w="1987" w:type="dxa"/>
            <w:tcMar>
              <w:top w:w="80" w:type="dxa"/>
              <w:left w:w="110" w:type="dxa"/>
              <w:bottom w:w="80" w:type="dxa"/>
              <w:right w:w="110" w:type="dxa"/>
            </w:tcMar>
            <w:vAlign w:val="center"/>
          </w:tcPr>
          <w:p w14:paraId="3F99D0F8" w14:textId="77777777" w:rsidR="00772A70" w:rsidRDefault="00000000">
            <w:r>
              <w:t>Implement likes API</w:t>
            </w:r>
          </w:p>
        </w:tc>
        <w:tc>
          <w:tcPr>
            <w:tcW w:w="1987" w:type="dxa"/>
            <w:tcMar>
              <w:top w:w="80" w:type="dxa"/>
              <w:left w:w="110" w:type="dxa"/>
              <w:bottom w:w="80" w:type="dxa"/>
              <w:right w:w="110" w:type="dxa"/>
            </w:tcMar>
            <w:vAlign w:val="center"/>
          </w:tcPr>
          <w:p w14:paraId="0AF28B05" w14:textId="77777777" w:rsidR="00772A70" w:rsidRDefault="00000000">
            <w:r>
              <w:t>Create like/unlike endpoints and efficient count updates.</w:t>
            </w:r>
          </w:p>
        </w:tc>
        <w:tc>
          <w:tcPr>
            <w:tcW w:w="1987" w:type="dxa"/>
            <w:tcMar>
              <w:top w:w="80" w:type="dxa"/>
              <w:left w:w="110" w:type="dxa"/>
              <w:bottom w:w="80" w:type="dxa"/>
              <w:right w:w="110" w:type="dxa"/>
            </w:tcMar>
            <w:vAlign w:val="center"/>
          </w:tcPr>
          <w:p w14:paraId="15CBF8E4" w14:textId="77777777" w:rsidR="00772A70" w:rsidRDefault="00000000">
            <w:r>
              <w:t>Ofek</w:t>
            </w:r>
          </w:p>
        </w:tc>
        <w:tc>
          <w:tcPr>
            <w:tcW w:w="1987" w:type="dxa"/>
            <w:tcMar>
              <w:top w:w="80" w:type="dxa"/>
              <w:left w:w="110" w:type="dxa"/>
              <w:bottom w:w="80" w:type="dxa"/>
              <w:right w:w="110" w:type="dxa"/>
            </w:tcMar>
            <w:vAlign w:val="center"/>
          </w:tcPr>
          <w:p w14:paraId="4D17ED89" w14:textId="77777777" w:rsidR="00772A70" w:rsidRDefault="00000000">
            <w:r>
              <w:t>feature/server-likes</w:t>
            </w:r>
          </w:p>
        </w:tc>
      </w:tr>
      <w:tr w:rsidR="00772A70" w14:paraId="6C0BBC14" w14:textId="77777777">
        <w:trPr>
          <w:jc w:val="center"/>
        </w:trPr>
        <w:tc>
          <w:tcPr>
            <w:tcW w:w="1987" w:type="dxa"/>
            <w:tcMar>
              <w:top w:w="80" w:type="dxa"/>
              <w:left w:w="110" w:type="dxa"/>
              <w:bottom w:w="80" w:type="dxa"/>
              <w:right w:w="110" w:type="dxa"/>
            </w:tcMar>
            <w:vAlign w:val="center"/>
          </w:tcPr>
          <w:p w14:paraId="728020E8" w14:textId="77777777" w:rsidR="00772A70" w:rsidRDefault="00000000">
            <w:r>
              <w:t>22</w:t>
            </w:r>
          </w:p>
        </w:tc>
        <w:tc>
          <w:tcPr>
            <w:tcW w:w="1987" w:type="dxa"/>
            <w:tcMar>
              <w:top w:w="80" w:type="dxa"/>
              <w:left w:w="110" w:type="dxa"/>
              <w:bottom w:w="80" w:type="dxa"/>
              <w:right w:w="110" w:type="dxa"/>
            </w:tcMar>
            <w:vAlign w:val="center"/>
          </w:tcPr>
          <w:p w14:paraId="387B5367" w14:textId="77777777" w:rsidR="00772A70" w:rsidRDefault="00000000">
            <w:r>
              <w:t>Add likes UI</w:t>
            </w:r>
          </w:p>
        </w:tc>
        <w:tc>
          <w:tcPr>
            <w:tcW w:w="1987" w:type="dxa"/>
            <w:tcMar>
              <w:top w:w="80" w:type="dxa"/>
              <w:left w:w="110" w:type="dxa"/>
              <w:bottom w:w="80" w:type="dxa"/>
              <w:right w:w="110" w:type="dxa"/>
            </w:tcMar>
            <w:vAlign w:val="center"/>
          </w:tcPr>
          <w:p w14:paraId="6E3B5847" w14:textId="77777777" w:rsidR="00772A70" w:rsidRDefault="00000000">
            <w:r>
              <w:t>Render like button and optimistic count updates in the client.</w:t>
            </w:r>
          </w:p>
        </w:tc>
        <w:tc>
          <w:tcPr>
            <w:tcW w:w="1987" w:type="dxa"/>
            <w:tcMar>
              <w:top w:w="80" w:type="dxa"/>
              <w:left w:w="110" w:type="dxa"/>
              <w:bottom w:w="80" w:type="dxa"/>
              <w:right w:w="110" w:type="dxa"/>
            </w:tcMar>
            <w:vAlign w:val="center"/>
          </w:tcPr>
          <w:p w14:paraId="75B68F08" w14:textId="77777777" w:rsidR="00772A70" w:rsidRDefault="00000000">
            <w:r>
              <w:t>Mevorach</w:t>
            </w:r>
          </w:p>
        </w:tc>
        <w:tc>
          <w:tcPr>
            <w:tcW w:w="1987" w:type="dxa"/>
            <w:tcMar>
              <w:top w:w="80" w:type="dxa"/>
              <w:left w:w="110" w:type="dxa"/>
              <w:bottom w:w="80" w:type="dxa"/>
              <w:right w:w="110" w:type="dxa"/>
            </w:tcMar>
            <w:vAlign w:val="center"/>
          </w:tcPr>
          <w:p w14:paraId="779A0DAE" w14:textId="77777777" w:rsidR="00772A70" w:rsidRDefault="00000000">
            <w:r>
              <w:t>feature/client-likes</w:t>
            </w:r>
          </w:p>
        </w:tc>
      </w:tr>
      <w:tr w:rsidR="00772A70" w14:paraId="797D9733" w14:textId="77777777">
        <w:trPr>
          <w:jc w:val="center"/>
        </w:trPr>
        <w:tc>
          <w:tcPr>
            <w:tcW w:w="1987" w:type="dxa"/>
            <w:tcMar>
              <w:top w:w="80" w:type="dxa"/>
              <w:left w:w="110" w:type="dxa"/>
              <w:bottom w:w="80" w:type="dxa"/>
              <w:right w:w="110" w:type="dxa"/>
            </w:tcMar>
            <w:vAlign w:val="center"/>
          </w:tcPr>
          <w:p w14:paraId="193B2C73" w14:textId="77777777" w:rsidR="00772A70" w:rsidRDefault="00000000">
            <w:r>
              <w:t>23</w:t>
            </w:r>
          </w:p>
        </w:tc>
        <w:tc>
          <w:tcPr>
            <w:tcW w:w="1987" w:type="dxa"/>
            <w:tcMar>
              <w:top w:w="80" w:type="dxa"/>
              <w:left w:w="110" w:type="dxa"/>
              <w:bottom w:w="80" w:type="dxa"/>
              <w:right w:w="110" w:type="dxa"/>
            </w:tcMar>
            <w:vAlign w:val="center"/>
          </w:tcPr>
          <w:p w14:paraId="0E2501E3" w14:textId="77777777" w:rsidR="00772A70" w:rsidRDefault="00000000">
            <w:r>
              <w:t>Add AI search endpoint</w:t>
            </w:r>
          </w:p>
        </w:tc>
        <w:tc>
          <w:tcPr>
            <w:tcW w:w="1987" w:type="dxa"/>
            <w:tcMar>
              <w:top w:w="80" w:type="dxa"/>
              <w:left w:w="110" w:type="dxa"/>
              <w:bottom w:w="80" w:type="dxa"/>
              <w:right w:w="110" w:type="dxa"/>
            </w:tcMar>
            <w:vAlign w:val="center"/>
          </w:tcPr>
          <w:p w14:paraId="3CC6073B" w14:textId="77777777" w:rsidR="00772A70" w:rsidRDefault="00000000">
            <w:r>
              <w:t>Implement natural-language search endpoint for ArenaX posts.</w:t>
            </w:r>
          </w:p>
        </w:tc>
        <w:tc>
          <w:tcPr>
            <w:tcW w:w="1987" w:type="dxa"/>
            <w:tcMar>
              <w:top w:w="80" w:type="dxa"/>
              <w:left w:w="110" w:type="dxa"/>
              <w:bottom w:w="80" w:type="dxa"/>
              <w:right w:w="110" w:type="dxa"/>
            </w:tcMar>
            <w:vAlign w:val="center"/>
          </w:tcPr>
          <w:p w14:paraId="14102AE4" w14:textId="77777777" w:rsidR="00772A70" w:rsidRDefault="00000000">
            <w:r>
              <w:t>Ofek</w:t>
            </w:r>
          </w:p>
        </w:tc>
        <w:tc>
          <w:tcPr>
            <w:tcW w:w="1987" w:type="dxa"/>
            <w:tcMar>
              <w:top w:w="80" w:type="dxa"/>
              <w:left w:w="110" w:type="dxa"/>
              <w:bottom w:w="80" w:type="dxa"/>
              <w:right w:w="110" w:type="dxa"/>
            </w:tcMar>
            <w:vAlign w:val="center"/>
          </w:tcPr>
          <w:p w14:paraId="4B4A391B" w14:textId="77777777" w:rsidR="00772A70" w:rsidRDefault="00000000">
            <w:r>
              <w:t>feature/server-ai-search</w:t>
            </w:r>
          </w:p>
        </w:tc>
      </w:tr>
      <w:tr w:rsidR="00772A70" w14:paraId="19445B3A" w14:textId="77777777">
        <w:trPr>
          <w:jc w:val="center"/>
        </w:trPr>
        <w:tc>
          <w:tcPr>
            <w:tcW w:w="1987" w:type="dxa"/>
            <w:tcMar>
              <w:top w:w="80" w:type="dxa"/>
              <w:left w:w="110" w:type="dxa"/>
              <w:bottom w:w="80" w:type="dxa"/>
              <w:right w:w="110" w:type="dxa"/>
            </w:tcMar>
            <w:vAlign w:val="center"/>
          </w:tcPr>
          <w:p w14:paraId="621E69EC" w14:textId="77777777" w:rsidR="00772A70" w:rsidRDefault="00000000">
            <w:r>
              <w:t>24</w:t>
            </w:r>
          </w:p>
        </w:tc>
        <w:tc>
          <w:tcPr>
            <w:tcW w:w="1987" w:type="dxa"/>
            <w:tcMar>
              <w:top w:w="80" w:type="dxa"/>
              <w:left w:w="110" w:type="dxa"/>
              <w:bottom w:w="80" w:type="dxa"/>
              <w:right w:w="110" w:type="dxa"/>
            </w:tcMar>
            <w:vAlign w:val="center"/>
          </w:tcPr>
          <w:p w14:paraId="43D2803D" w14:textId="77777777" w:rsidR="00772A70" w:rsidRDefault="00000000">
            <w:r>
              <w:t>Add AI search UI</w:t>
            </w:r>
          </w:p>
        </w:tc>
        <w:tc>
          <w:tcPr>
            <w:tcW w:w="1987" w:type="dxa"/>
            <w:tcMar>
              <w:top w:w="80" w:type="dxa"/>
              <w:left w:w="110" w:type="dxa"/>
              <w:bottom w:w="80" w:type="dxa"/>
              <w:right w:w="110" w:type="dxa"/>
            </w:tcMar>
            <w:vAlign w:val="center"/>
          </w:tcPr>
          <w:p w14:paraId="7D8E8783" w14:textId="77777777" w:rsidR="00772A70" w:rsidRDefault="00000000">
            <w:r>
              <w:t>Create search bar and display AI-assisted results in the feed.</w:t>
            </w:r>
          </w:p>
        </w:tc>
        <w:tc>
          <w:tcPr>
            <w:tcW w:w="1987" w:type="dxa"/>
            <w:tcMar>
              <w:top w:w="80" w:type="dxa"/>
              <w:left w:w="110" w:type="dxa"/>
              <w:bottom w:w="80" w:type="dxa"/>
              <w:right w:w="110" w:type="dxa"/>
            </w:tcMar>
            <w:vAlign w:val="center"/>
          </w:tcPr>
          <w:p w14:paraId="5FF1A73F" w14:textId="77777777" w:rsidR="00772A70" w:rsidRDefault="00000000">
            <w:r>
              <w:t>Mevorach</w:t>
            </w:r>
          </w:p>
        </w:tc>
        <w:tc>
          <w:tcPr>
            <w:tcW w:w="1987" w:type="dxa"/>
            <w:tcMar>
              <w:top w:w="80" w:type="dxa"/>
              <w:left w:w="110" w:type="dxa"/>
              <w:bottom w:w="80" w:type="dxa"/>
              <w:right w:w="110" w:type="dxa"/>
            </w:tcMar>
            <w:vAlign w:val="center"/>
          </w:tcPr>
          <w:p w14:paraId="54AA0310" w14:textId="77777777" w:rsidR="00772A70" w:rsidRDefault="00000000">
            <w:r>
              <w:t>feature/client-ai-search</w:t>
            </w:r>
          </w:p>
        </w:tc>
      </w:tr>
      <w:tr w:rsidR="00772A70" w14:paraId="169BF7FB" w14:textId="77777777">
        <w:trPr>
          <w:jc w:val="center"/>
        </w:trPr>
        <w:tc>
          <w:tcPr>
            <w:tcW w:w="1987" w:type="dxa"/>
            <w:tcMar>
              <w:top w:w="80" w:type="dxa"/>
              <w:left w:w="110" w:type="dxa"/>
              <w:bottom w:w="80" w:type="dxa"/>
              <w:right w:w="110" w:type="dxa"/>
            </w:tcMar>
            <w:vAlign w:val="center"/>
          </w:tcPr>
          <w:p w14:paraId="6E6C6E73" w14:textId="77777777" w:rsidR="00772A70" w:rsidRDefault="00000000">
            <w:r>
              <w:t>25</w:t>
            </w:r>
          </w:p>
        </w:tc>
        <w:tc>
          <w:tcPr>
            <w:tcW w:w="1987" w:type="dxa"/>
            <w:tcMar>
              <w:top w:w="80" w:type="dxa"/>
              <w:left w:w="110" w:type="dxa"/>
              <w:bottom w:w="80" w:type="dxa"/>
              <w:right w:w="110" w:type="dxa"/>
            </w:tcMar>
            <w:vAlign w:val="center"/>
          </w:tcPr>
          <w:p w14:paraId="50D61C53" w14:textId="77777777" w:rsidR="00772A70" w:rsidRDefault="00000000">
            <w:r>
              <w:t>Add Lichess account field</w:t>
            </w:r>
          </w:p>
        </w:tc>
        <w:tc>
          <w:tcPr>
            <w:tcW w:w="1987" w:type="dxa"/>
            <w:tcMar>
              <w:top w:w="80" w:type="dxa"/>
              <w:left w:w="110" w:type="dxa"/>
              <w:bottom w:w="80" w:type="dxa"/>
              <w:right w:w="110" w:type="dxa"/>
            </w:tcMar>
            <w:vAlign w:val="center"/>
          </w:tcPr>
          <w:p w14:paraId="4109813B" w14:textId="77777777" w:rsidR="00772A70" w:rsidRDefault="00000000">
            <w:r>
              <w:t>Store and expose Lichess username in the user profile.</w:t>
            </w:r>
          </w:p>
        </w:tc>
        <w:tc>
          <w:tcPr>
            <w:tcW w:w="1987" w:type="dxa"/>
            <w:tcMar>
              <w:top w:w="80" w:type="dxa"/>
              <w:left w:w="110" w:type="dxa"/>
              <w:bottom w:w="80" w:type="dxa"/>
              <w:right w:w="110" w:type="dxa"/>
            </w:tcMar>
            <w:vAlign w:val="center"/>
          </w:tcPr>
          <w:p w14:paraId="24AF8F8C" w14:textId="77777777" w:rsidR="00772A70" w:rsidRDefault="00000000">
            <w:r>
              <w:t>Ofek</w:t>
            </w:r>
          </w:p>
        </w:tc>
        <w:tc>
          <w:tcPr>
            <w:tcW w:w="1987" w:type="dxa"/>
            <w:tcMar>
              <w:top w:w="80" w:type="dxa"/>
              <w:left w:w="110" w:type="dxa"/>
              <w:bottom w:w="80" w:type="dxa"/>
              <w:right w:w="110" w:type="dxa"/>
            </w:tcMar>
            <w:vAlign w:val="center"/>
          </w:tcPr>
          <w:p w14:paraId="7E22C2E6" w14:textId="77777777" w:rsidR="00772A70" w:rsidRDefault="00000000">
            <w:r>
              <w:t>feature/server-lichess</w:t>
            </w:r>
          </w:p>
        </w:tc>
      </w:tr>
      <w:tr w:rsidR="00772A70" w14:paraId="2EFF9103" w14:textId="77777777">
        <w:trPr>
          <w:jc w:val="center"/>
        </w:trPr>
        <w:tc>
          <w:tcPr>
            <w:tcW w:w="1987" w:type="dxa"/>
            <w:tcMar>
              <w:top w:w="80" w:type="dxa"/>
              <w:left w:w="110" w:type="dxa"/>
              <w:bottom w:w="80" w:type="dxa"/>
              <w:right w:w="110" w:type="dxa"/>
            </w:tcMar>
            <w:vAlign w:val="center"/>
          </w:tcPr>
          <w:p w14:paraId="78850669" w14:textId="77777777" w:rsidR="00772A70" w:rsidRDefault="00000000">
            <w:r>
              <w:t>26</w:t>
            </w:r>
          </w:p>
        </w:tc>
        <w:tc>
          <w:tcPr>
            <w:tcW w:w="1987" w:type="dxa"/>
            <w:tcMar>
              <w:top w:w="80" w:type="dxa"/>
              <w:left w:w="110" w:type="dxa"/>
              <w:bottom w:w="80" w:type="dxa"/>
              <w:right w:w="110" w:type="dxa"/>
            </w:tcMar>
            <w:vAlign w:val="center"/>
          </w:tcPr>
          <w:p w14:paraId="2253ED1F" w14:textId="77777777" w:rsidR="00772A70" w:rsidRDefault="00000000">
            <w:r>
              <w:t>Add Lichess profile UI</w:t>
            </w:r>
          </w:p>
        </w:tc>
        <w:tc>
          <w:tcPr>
            <w:tcW w:w="1987" w:type="dxa"/>
            <w:tcMar>
              <w:top w:w="80" w:type="dxa"/>
              <w:left w:w="110" w:type="dxa"/>
              <w:bottom w:w="80" w:type="dxa"/>
              <w:right w:w="110" w:type="dxa"/>
            </w:tcMar>
            <w:vAlign w:val="center"/>
          </w:tcPr>
          <w:p w14:paraId="08BC8539" w14:textId="77777777" w:rsidR="00772A70" w:rsidRDefault="00000000">
            <w:r>
              <w:t>Display linked Lichess username in the profile page.</w:t>
            </w:r>
          </w:p>
        </w:tc>
        <w:tc>
          <w:tcPr>
            <w:tcW w:w="1987" w:type="dxa"/>
            <w:tcMar>
              <w:top w:w="80" w:type="dxa"/>
              <w:left w:w="110" w:type="dxa"/>
              <w:bottom w:w="80" w:type="dxa"/>
              <w:right w:w="110" w:type="dxa"/>
            </w:tcMar>
            <w:vAlign w:val="center"/>
          </w:tcPr>
          <w:p w14:paraId="434F8FB5" w14:textId="77777777" w:rsidR="00772A70" w:rsidRDefault="00000000">
            <w:r>
              <w:t>Mevorach</w:t>
            </w:r>
          </w:p>
        </w:tc>
        <w:tc>
          <w:tcPr>
            <w:tcW w:w="1987" w:type="dxa"/>
            <w:tcMar>
              <w:top w:w="80" w:type="dxa"/>
              <w:left w:w="110" w:type="dxa"/>
              <w:bottom w:w="80" w:type="dxa"/>
              <w:right w:w="110" w:type="dxa"/>
            </w:tcMar>
            <w:vAlign w:val="center"/>
          </w:tcPr>
          <w:p w14:paraId="5E48EED7" w14:textId="77777777" w:rsidR="00772A70" w:rsidRDefault="00000000">
            <w:r>
              <w:t>feature/client-lichess</w:t>
            </w:r>
          </w:p>
        </w:tc>
      </w:tr>
      <w:tr w:rsidR="00772A70" w14:paraId="06C4C192" w14:textId="77777777">
        <w:trPr>
          <w:jc w:val="center"/>
        </w:trPr>
        <w:tc>
          <w:tcPr>
            <w:tcW w:w="1987" w:type="dxa"/>
            <w:tcMar>
              <w:top w:w="80" w:type="dxa"/>
              <w:left w:w="110" w:type="dxa"/>
              <w:bottom w:w="80" w:type="dxa"/>
              <w:right w:w="110" w:type="dxa"/>
            </w:tcMar>
            <w:vAlign w:val="center"/>
          </w:tcPr>
          <w:p w14:paraId="1D6AF0F1" w14:textId="77777777" w:rsidR="00772A70" w:rsidRDefault="00000000">
            <w:r>
              <w:lastRenderedPageBreak/>
              <w:t>27</w:t>
            </w:r>
          </w:p>
        </w:tc>
        <w:tc>
          <w:tcPr>
            <w:tcW w:w="1987" w:type="dxa"/>
            <w:tcMar>
              <w:top w:w="80" w:type="dxa"/>
              <w:left w:w="110" w:type="dxa"/>
              <w:bottom w:w="80" w:type="dxa"/>
              <w:right w:w="110" w:type="dxa"/>
            </w:tcMar>
            <w:vAlign w:val="center"/>
          </w:tcPr>
          <w:p w14:paraId="2AAA00A7" w14:textId="77777777" w:rsidR="00772A70" w:rsidRDefault="00000000">
            <w:r>
              <w:t>Expand Swagger docs</w:t>
            </w:r>
          </w:p>
        </w:tc>
        <w:tc>
          <w:tcPr>
            <w:tcW w:w="1987" w:type="dxa"/>
            <w:tcMar>
              <w:top w:w="80" w:type="dxa"/>
              <w:left w:w="110" w:type="dxa"/>
              <w:bottom w:w="80" w:type="dxa"/>
              <w:right w:w="110" w:type="dxa"/>
            </w:tcMar>
            <w:vAlign w:val="center"/>
          </w:tcPr>
          <w:p w14:paraId="56E7DBDC" w14:textId="77777777" w:rsidR="00772A70" w:rsidRDefault="00000000">
            <w:r>
              <w:t>Document all new endpoints, bodies, security rules, and responses.</w:t>
            </w:r>
          </w:p>
        </w:tc>
        <w:tc>
          <w:tcPr>
            <w:tcW w:w="1987" w:type="dxa"/>
            <w:tcMar>
              <w:top w:w="80" w:type="dxa"/>
              <w:left w:w="110" w:type="dxa"/>
              <w:bottom w:w="80" w:type="dxa"/>
              <w:right w:w="110" w:type="dxa"/>
            </w:tcMar>
            <w:vAlign w:val="center"/>
          </w:tcPr>
          <w:p w14:paraId="17EA74EB" w14:textId="77777777" w:rsidR="00772A70" w:rsidRDefault="00000000">
            <w:r>
              <w:t>Ofek</w:t>
            </w:r>
          </w:p>
        </w:tc>
        <w:tc>
          <w:tcPr>
            <w:tcW w:w="1987" w:type="dxa"/>
            <w:tcMar>
              <w:top w:w="80" w:type="dxa"/>
              <w:left w:w="110" w:type="dxa"/>
              <w:bottom w:w="80" w:type="dxa"/>
              <w:right w:w="110" w:type="dxa"/>
            </w:tcMar>
            <w:vAlign w:val="center"/>
          </w:tcPr>
          <w:p w14:paraId="189427BA" w14:textId="77777777" w:rsidR="00772A70" w:rsidRDefault="00000000">
            <w:r>
              <w:t>feature/server-swagger</w:t>
            </w:r>
          </w:p>
        </w:tc>
      </w:tr>
      <w:tr w:rsidR="00772A70" w14:paraId="147E9EC1" w14:textId="77777777">
        <w:trPr>
          <w:jc w:val="center"/>
        </w:trPr>
        <w:tc>
          <w:tcPr>
            <w:tcW w:w="1987" w:type="dxa"/>
            <w:tcMar>
              <w:top w:w="80" w:type="dxa"/>
              <w:left w:w="110" w:type="dxa"/>
              <w:bottom w:w="80" w:type="dxa"/>
              <w:right w:w="110" w:type="dxa"/>
            </w:tcMar>
            <w:vAlign w:val="center"/>
          </w:tcPr>
          <w:p w14:paraId="4542BDF4" w14:textId="77777777" w:rsidR="00772A70" w:rsidRDefault="00000000">
            <w:r>
              <w:t>28</w:t>
            </w:r>
          </w:p>
        </w:tc>
        <w:tc>
          <w:tcPr>
            <w:tcW w:w="1987" w:type="dxa"/>
            <w:tcMar>
              <w:top w:w="80" w:type="dxa"/>
              <w:left w:w="110" w:type="dxa"/>
              <w:bottom w:w="80" w:type="dxa"/>
              <w:right w:w="110" w:type="dxa"/>
            </w:tcMar>
            <w:vAlign w:val="center"/>
          </w:tcPr>
          <w:p w14:paraId="2C7E1129" w14:textId="77777777" w:rsidR="00772A70" w:rsidRDefault="00000000">
            <w:r>
              <w:t>Expand automated tests</w:t>
            </w:r>
          </w:p>
        </w:tc>
        <w:tc>
          <w:tcPr>
            <w:tcW w:w="1987" w:type="dxa"/>
            <w:tcMar>
              <w:top w:w="80" w:type="dxa"/>
              <w:left w:w="110" w:type="dxa"/>
              <w:bottom w:w="80" w:type="dxa"/>
              <w:right w:w="110" w:type="dxa"/>
            </w:tcMar>
            <w:vAlign w:val="center"/>
          </w:tcPr>
          <w:p w14:paraId="7B650B5C" w14:textId="77777777" w:rsidR="00772A70" w:rsidRDefault="00000000">
            <w:r>
              <w:t>Add API tests for profile, posts, comments, likes, and AI search.</w:t>
            </w:r>
          </w:p>
        </w:tc>
        <w:tc>
          <w:tcPr>
            <w:tcW w:w="1987" w:type="dxa"/>
            <w:tcMar>
              <w:top w:w="80" w:type="dxa"/>
              <w:left w:w="110" w:type="dxa"/>
              <w:bottom w:w="80" w:type="dxa"/>
              <w:right w:w="110" w:type="dxa"/>
            </w:tcMar>
            <w:vAlign w:val="center"/>
          </w:tcPr>
          <w:p w14:paraId="6E71D4D6" w14:textId="77777777" w:rsidR="00772A70" w:rsidRDefault="00000000">
            <w:r>
              <w:t>Ofek</w:t>
            </w:r>
          </w:p>
        </w:tc>
        <w:tc>
          <w:tcPr>
            <w:tcW w:w="1987" w:type="dxa"/>
            <w:tcMar>
              <w:top w:w="80" w:type="dxa"/>
              <w:left w:w="110" w:type="dxa"/>
              <w:bottom w:w="80" w:type="dxa"/>
              <w:right w:w="110" w:type="dxa"/>
            </w:tcMar>
            <w:vAlign w:val="center"/>
          </w:tcPr>
          <w:p w14:paraId="1FFEFEB8" w14:textId="77777777" w:rsidR="00772A70" w:rsidRDefault="00000000">
            <w:r>
              <w:t>feature/server-tests</w:t>
            </w:r>
          </w:p>
        </w:tc>
      </w:tr>
      <w:tr w:rsidR="00772A70" w14:paraId="02BC0241" w14:textId="77777777">
        <w:trPr>
          <w:jc w:val="center"/>
        </w:trPr>
        <w:tc>
          <w:tcPr>
            <w:tcW w:w="1987" w:type="dxa"/>
            <w:tcMar>
              <w:top w:w="80" w:type="dxa"/>
              <w:left w:w="110" w:type="dxa"/>
              <w:bottom w:w="80" w:type="dxa"/>
              <w:right w:w="110" w:type="dxa"/>
            </w:tcMar>
            <w:vAlign w:val="center"/>
          </w:tcPr>
          <w:p w14:paraId="589D17A5" w14:textId="77777777" w:rsidR="00772A70" w:rsidRDefault="00000000">
            <w:r>
              <w:t>29</w:t>
            </w:r>
          </w:p>
        </w:tc>
        <w:tc>
          <w:tcPr>
            <w:tcW w:w="1987" w:type="dxa"/>
            <w:tcMar>
              <w:top w:w="80" w:type="dxa"/>
              <w:left w:w="110" w:type="dxa"/>
              <w:bottom w:w="80" w:type="dxa"/>
              <w:right w:w="110" w:type="dxa"/>
            </w:tcMar>
            <w:vAlign w:val="center"/>
          </w:tcPr>
          <w:p w14:paraId="1DA1045D" w14:textId="77777777" w:rsidR="00772A70" w:rsidRDefault="00000000">
            <w:r>
              <w:t>Protect client routes</w:t>
            </w:r>
          </w:p>
        </w:tc>
        <w:tc>
          <w:tcPr>
            <w:tcW w:w="1987" w:type="dxa"/>
            <w:tcMar>
              <w:top w:w="80" w:type="dxa"/>
              <w:left w:w="110" w:type="dxa"/>
              <w:bottom w:w="80" w:type="dxa"/>
              <w:right w:w="110" w:type="dxa"/>
            </w:tcMar>
            <w:vAlign w:val="center"/>
          </w:tcPr>
          <w:p w14:paraId="45311B15" w14:textId="77777777" w:rsidR="00772A70" w:rsidRDefault="00000000">
            <w:r>
              <w:t>Prevent unauthorized access to private pages.</w:t>
            </w:r>
          </w:p>
        </w:tc>
        <w:tc>
          <w:tcPr>
            <w:tcW w:w="1987" w:type="dxa"/>
            <w:tcMar>
              <w:top w:w="80" w:type="dxa"/>
              <w:left w:w="110" w:type="dxa"/>
              <w:bottom w:w="80" w:type="dxa"/>
              <w:right w:w="110" w:type="dxa"/>
            </w:tcMar>
            <w:vAlign w:val="center"/>
          </w:tcPr>
          <w:p w14:paraId="07E8D06B" w14:textId="77777777" w:rsidR="00772A70" w:rsidRDefault="00000000">
            <w:r>
              <w:t>Mevorach</w:t>
            </w:r>
          </w:p>
        </w:tc>
        <w:tc>
          <w:tcPr>
            <w:tcW w:w="1987" w:type="dxa"/>
            <w:tcMar>
              <w:top w:w="80" w:type="dxa"/>
              <w:left w:w="110" w:type="dxa"/>
              <w:bottom w:w="80" w:type="dxa"/>
              <w:right w:w="110" w:type="dxa"/>
            </w:tcMar>
            <w:vAlign w:val="center"/>
          </w:tcPr>
          <w:p w14:paraId="09905FE8" w14:textId="77777777" w:rsidR="00772A70" w:rsidRDefault="00000000">
            <w:r>
              <w:t>feature/client-route-guards</w:t>
            </w:r>
          </w:p>
        </w:tc>
      </w:tr>
      <w:tr w:rsidR="00772A70" w14:paraId="16736A06" w14:textId="77777777">
        <w:trPr>
          <w:jc w:val="center"/>
        </w:trPr>
        <w:tc>
          <w:tcPr>
            <w:tcW w:w="1987" w:type="dxa"/>
            <w:tcMar>
              <w:top w:w="80" w:type="dxa"/>
              <w:left w:w="110" w:type="dxa"/>
              <w:bottom w:w="80" w:type="dxa"/>
              <w:right w:w="110" w:type="dxa"/>
            </w:tcMar>
            <w:vAlign w:val="center"/>
          </w:tcPr>
          <w:p w14:paraId="01AF2938" w14:textId="77777777" w:rsidR="00772A70" w:rsidRDefault="00000000">
            <w:r>
              <w:t>30</w:t>
            </w:r>
          </w:p>
        </w:tc>
        <w:tc>
          <w:tcPr>
            <w:tcW w:w="1987" w:type="dxa"/>
            <w:tcMar>
              <w:top w:w="80" w:type="dxa"/>
              <w:left w:w="110" w:type="dxa"/>
              <w:bottom w:w="80" w:type="dxa"/>
              <w:right w:w="110" w:type="dxa"/>
            </w:tcMar>
            <w:vAlign w:val="center"/>
          </w:tcPr>
          <w:p w14:paraId="37CD0643" w14:textId="77777777" w:rsidR="00772A70" w:rsidRDefault="00000000">
            <w:r>
              <w:t>Polish error handling</w:t>
            </w:r>
          </w:p>
        </w:tc>
        <w:tc>
          <w:tcPr>
            <w:tcW w:w="1987" w:type="dxa"/>
            <w:tcMar>
              <w:top w:w="80" w:type="dxa"/>
              <w:left w:w="110" w:type="dxa"/>
              <w:bottom w:w="80" w:type="dxa"/>
              <w:right w:w="110" w:type="dxa"/>
            </w:tcMar>
            <w:vAlign w:val="center"/>
          </w:tcPr>
          <w:p w14:paraId="4F761CAA" w14:textId="77777777" w:rsidR="00772A70" w:rsidRDefault="00000000">
            <w:r>
              <w:t>Standardize frontend and backend error messages and validation display.</w:t>
            </w:r>
          </w:p>
        </w:tc>
        <w:tc>
          <w:tcPr>
            <w:tcW w:w="1987" w:type="dxa"/>
            <w:tcMar>
              <w:top w:w="80" w:type="dxa"/>
              <w:left w:w="110" w:type="dxa"/>
              <w:bottom w:w="80" w:type="dxa"/>
              <w:right w:w="110" w:type="dxa"/>
            </w:tcMar>
            <w:vAlign w:val="center"/>
          </w:tcPr>
          <w:p w14:paraId="01368046" w14:textId="77777777" w:rsidR="00772A70" w:rsidRDefault="00000000">
            <w:r>
              <w:t>Ofek &amp; Mevorach</w:t>
            </w:r>
          </w:p>
        </w:tc>
        <w:tc>
          <w:tcPr>
            <w:tcW w:w="1987" w:type="dxa"/>
            <w:tcMar>
              <w:top w:w="80" w:type="dxa"/>
              <w:left w:w="110" w:type="dxa"/>
              <w:bottom w:w="80" w:type="dxa"/>
              <w:right w:w="110" w:type="dxa"/>
            </w:tcMar>
            <w:vAlign w:val="center"/>
          </w:tcPr>
          <w:p w14:paraId="22E3C118" w14:textId="77777777" w:rsidR="00772A70" w:rsidRDefault="00000000">
            <w:r>
              <w:t>feature/polish-errors</w:t>
            </w:r>
          </w:p>
        </w:tc>
      </w:tr>
      <w:tr w:rsidR="00772A70" w14:paraId="16667612" w14:textId="77777777">
        <w:trPr>
          <w:jc w:val="center"/>
        </w:trPr>
        <w:tc>
          <w:tcPr>
            <w:tcW w:w="1987" w:type="dxa"/>
            <w:tcMar>
              <w:top w:w="80" w:type="dxa"/>
              <w:left w:w="110" w:type="dxa"/>
              <w:bottom w:w="80" w:type="dxa"/>
              <w:right w:w="110" w:type="dxa"/>
            </w:tcMar>
            <w:vAlign w:val="center"/>
          </w:tcPr>
          <w:p w14:paraId="64B71EEA" w14:textId="77777777" w:rsidR="00772A70" w:rsidRDefault="00000000">
            <w:r>
              <w:t>31</w:t>
            </w:r>
          </w:p>
        </w:tc>
        <w:tc>
          <w:tcPr>
            <w:tcW w:w="1987" w:type="dxa"/>
            <w:tcMar>
              <w:top w:w="80" w:type="dxa"/>
              <w:left w:w="110" w:type="dxa"/>
              <w:bottom w:w="80" w:type="dxa"/>
              <w:right w:w="110" w:type="dxa"/>
            </w:tcMar>
            <w:vAlign w:val="center"/>
          </w:tcPr>
          <w:p w14:paraId="6029D813" w14:textId="77777777" w:rsidR="00772A70" w:rsidRDefault="00000000">
            <w:r>
              <w:t>Prepare production env</w:t>
            </w:r>
          </w:p>
        </w:tc>
        <w:tc>
          <w:tcPr>
            <w:tcW w:w="1987" w:type="dxa"/>
            <w:tcMar>
              <w:top w:w="80" w:type="dxa"/>
              <w:left w:w="110" w:type="dxa"/>
              <w:bottom w:w="80" w:type="dxa"/>
              <w:right w:w="110" w:type="dxa"/>
            </w:tcMar>
            <w:vAlign w:val="center"/>
          </w:tcPr>
          <w:p w14:paraId="40534A10" w14:textId="77777777" w:rsidR="00772A70" w:rsidRDefault="00000000">
            <w:r>
              <w:t>Separate development and production environment variables and settings.</w:t>
            </w:r>
          </w:p>
        </w:tc>
        <w:tc>
          <w:tcPr>
            <w:tcW w:w="1987" w:type="dxa"/>
            <w:tcMar>
              <w:top w:w="80" w:type="dxa"/>
              <w:left w:w="110" w:type="dxa"/>
              <w:bottom w:w="80" w:type="dxa"/>
              <w:right w:w="110" w:type="dxa"/>
            </w:tcMar>
            <w:vAlign w:val="center"/>
          </w:tcPr>
          <w:p w14:paraId="564D16A3" w14:textId="77777777" w:rsidR="00772A70" w:rsidRDefault="00000000">
            <w:r>
              <w:t>Ofek</w:t>
            </w:r>
          </w:p>
        </w:tc>
        <w:tc>
          <w:tcPr>
            <w:tcW w:w="1987" w:type="dxa"/>
            <w:tcMar>
              <w:top w:w="80" w:type="dxa"/>
              <w:left w:w="110" w:type="dxa"/>
              <w:bottom w:w="80" w:type="dxa"/>
              <w:right w:w="110" w:type="dxa"/>
            </w:tcMar>
            <w:vAlign w:val="center"/>
          </w:tcPr>
          <w:p w14:paraId="666A4859" w14:textId="77777777" w:rsidR="00772A70" w:rsidRDefault="00000000">
            <w:r>
              <w:t>feature/server-production</w:t>
            </w:r>
          </w:p>
        </w:tc>
      </w:tr>
      <w:tr w:rsidR="00772A70" w14:paraId="25EF4C10" w14:textId="77777777">
        <w:trPr>
          <w:jc w:val="center"/>
        </w:trPr>
        <w:tc>
          <w:tcPr>
            <w:tcW w:w="1987" w:type="dxa"/>
            <w:tcMar>
              <w:top w:w="80" w:type="dxa"/>
              <w:left w:w="110" w:type="dxa"/>
              <w:bottom w:w="80" w:type="dxa"/>
              <w:right w:w="110" w:type="dxa"/>
            </w:tcMar>
            <w:vAlign w:val="center"/>
          </w:tcPr>
          <w:p w14:paraId="73CC4E0D" w14:textId="77777777" w:rsidR="00772A70" w:rsidRDefault="00000000">
            <w:r>
              <w:t>32</w:t>
            </w:r>
          </w:p>
        </w:tc>
        <w:tc>
          <w:tcPr>
            <w:tcW w:w="1987" w:type="dxa"/>
            <w:tcMar>
              <w:top w:w="80" w:type="dxa"/>
              <w:left w:w="110" w:type="dxa"/>
              <w:bottom w:w="80" w:type="dxa"/>
              <w:right w:w="110" w:type="dxa"/>
            </w:tcMar>
            <w:vAlign w:val="center"/>
          </w:tcPr>
          <w:p w14:paraId="7FDB4DCB" w14:textId="77777777" w:rsidR="00772A70" w:rsidRDefault="00000000">
            <w:r>
              <w:t>Prepare PM2 config</w:t>
            </w:r>
          </w:p>
        </w:tc>
        <w:tc>
          <w:tcPr>
            <w:tcW w:w="1987" w:type="dxa"/>
            <w:tcMar>
              <w:top w:w="80" w:type="dxa"/>
              <w:left w:w="110" w:type="dxa"/>
              <w:bottom w:w="80" w:type="dxa"/>
              <w:right w:w="110" w:type="dxa"/>
            </w:tcMar>
            <w:vAlign w:val="center"/>
          </w:tcPr>
          <w:p w14:paraId="1B44555E" w14:textId="77777777" w:rsidR="00772A70" w:rsidRDefault="00000000">
            <w:r>
              <w:t>Create PM2 process configuration for deployment.</w:t>
            </w:r>
          </w:p>
        </w:tc>
        <w:tc>
          <w:tcPr>
            <w:tcW w:w="1987" w:type="dxa"/>
            <w:tcMar>
              <w:top w:w="80" w:type="dxa"/>
              <w:left w:w="110" w:type="dxa"/>
              <w:bottom w:w="80" w:type="dxa"/>
              <w:right w:w="110" w:type="dxa"/>
            </w:tcMar>
            <w:vAlign w:val="center"/>
          </w:tcPr>
          <w:p w14:paraId="278BAAED" w14:textId="77777777" w:rsidR="00772A70" w:rsidRDefault="00000000">
            <w:r>
              <w:t>Ofek</w:t>
            </w:r>
          </w:p>
        </w:tc>
        <w:tc>
          <w:tcPr>
            <w:tcW w:w="1987" w:type="dxa"/>
            <w:tcMar>
              <w:top w:w="80" w:type="dxa"/>
              <w:left w:w="110" w:type="dxa"/>
              <w:bottom w:w="80" w:type="dxa"/>
              <w:right w:w="110" w:type="dxa"/>
            </w:tcMar>
            <w:vAlign w:val="center"/>
          </w:tcPr>
          <w:p w14:paraId="34290D48" w14:textId="77777777" w:rsidR="00772A70" w:rsidRDefault="00000000">
            <w:r>
              <w:t>feature/server-pm2</w:t>
            </w:r>
          </w:p>
        </w:tc>
      </w:tr>
      <w:tr w:rsidR="00772A70" w14:paraId="37EBAA3E" w14:textId="77777777">
        <w:trPr>
          <w:jc w:val="center"/>
        </w:trPr>
        <w:tc>
          <w:tcPr>
            <w:tcW w:w="1987" w:type="dxa"/>
            <w:tcMar>
              <w:top w:w="80" w:type="dxa"/>
              <w:left w:w="110" w:type="dxa"/>
              <w:bottom w:w="80" w:type="dxa"/>
              <w:right w:w="110" w:type="dxa"/>
            </w:tcMar>
            <w:vAlign w:val="center"/>
          </w:tcPr>
          <w:p w14:paraId="6845D189" w14:textId="77777777" w:rsidR="00772A70" w:rsidRDefault="00000000">
            <w:r>
              <w:t>33</w:t>
            </w:r>
          </w:p>
        </w:tc>
        <w:tc>
          <w:tcPr>
            <w:tcW w:w="1987" w:type="dxa"/>
            <w:tcMar>
              <w:top w:w="80" w:type="dxa"/>
              <w:left w:w="110" w:type="dxa"/>
              <w:bottom w:w="80" w:type="dxa"/>
              <w:right w:w="110" w:type="dxa"/>
            </w:tcMar>
            <w:vAlign w:val="center"/>
          </w:tcPr>
          <w:p w14:paraId="598458CC" w14:textId="77777777" w:rsidR="00772A70" w:rsidRDefault="00000000">
            <w:r>
              <w:t>Prepare HTTPS deployment</w:t>
            </w:r>
          </w:p>
        </w:tc>
        <w:tc>
          <w:tcPr>
            <w:tcW w:w="1987" w:type="dxa"/>
            <w:tcMar>
              <w:top w:w="80" w:type="dxa"/>
              <w:left w:w="110" w:type="dxa"/>
              <w:bottom w:w="80" w:type="dxa"/>
              <w:right w:w="110" w:type="dxa"/>
            </w:tcMar>
            <w:vAlign w:val="center"/>
          </w:tcPr>
          <w:p w14:paraId="454F76C1" w14:textId="77777777" w:rsidR="00772A70" w:rsidRDefault="00000000">
            <w:r>
              <w:t>Document and configure HTTPS/domain setup on the college server.</w:t>
            </w:r>
          </w:p>
        </w:tc>
        <w:tc>
          <w:tcPr>
            <w:tcW w:w="1987" w:type="dxa"/>
            <w:tcMar>
              <w:top w:w="80" w:type="dxa"/>
              <w:left w:w="110" w:type="dxa"/>
              <w:bottom w:w="80" w:type="dxa"/>
              <w:right w:w="110" w:type="dxa"/>
            </w:tcMar>
            <w:vAlign w:val="center"/>
          </w:tcPr>
          <w:p w14:paraId="148BB27E" w14:textId="77777777" w:rsidR="00772A70" w:rsidRDefault="00000000">
            <w:r>
              <w:t>Ofek</w:t>
            </w:r>
          </w:p>
        </w:tc>
        <w:tc>
          <w:tcPr>
            <w:tcW w:w="1987" w:type="dxa"/>
            <w:tcMar>
              <w:top w:w="80" w:type="dxa"/>
              <w:left w:w="110" w:type="dxa"/>
              <w:bottom w:w="80" w:type="dxa"/>
              <w:right w:w="110" w:type="dxa"/>
            </w:tcMar>
            <w:vAlign w:val="center"/>
          </w:tcPr>
          <w:p w14:paraId="4E4B4039" w14:textId="77777777" w:rsidR="00772A70" w:rsidRDefault="00000000">
            <w:r>
              <w:t>feature/server-https</w:t>
            </w:r>
          </w:p>
        </w:tc>
      </w:tr>
      <w:tr w:rsidR="00772A70" w14:paraId="2E6CE5A8" w14:textId="77777777">
        <w:trPr>
          <w:jc w:val="center"/>
        </w:trPr>
        <w:tc>
          <w:tcPr>
            <w:tcW w:w="1987" w:type="dxa"/>
            <w:tcMar>
              <w:top w:w="80" w:type="dxa"/>
              <w:left w:w="110" w:type="dxa"/>
              <w:bottom w:w="80" w:type="dxa"/>
              <w:right w:w="110" w:type="dxa"/>
            </w:tcMar>
            <w:vAlign w:val="center"/>
          </w:tcPr>
          <w:p w14:paraId="66EED6B3" w14:textId="77777777" w:rsidR="00772A70" w:rsidRDefault="00000000">
            <w:r>
              <w:t>34</w:t>
            </w:r>
          </w:p>
        </w:tc>
        <w:tc>
          <w:tcPr>
            <w:tcW w:w="1987" w:type="dxa"/>
            <w:tcMar>
              <w:top w:w="80" w:type="dxa"/>
              <w:left w:w="110" w:type="dxa"/>
              <w:bottom w:w="80" w:type="dxa"/>
              <w:right w:w="110" w:type="dxa"/>
            </w:tcMar>
            <w:vAlign w:val="center"/>
          </w:tcPr>
          <w:p w14:paraId="73AF8A7C" w14:textId="77777777" w:rsidR="00772A70" w:rsidRDefault="00000000">
            <w:r>
              <w:t>Final UI polish</w:t>
            </w:r>
          </w:p>
        </w:tc>
        <w:tc>
          <w:tcPr>
            <w:tcW w:w="1987" w:type="dxa"/>
            <w:tcMar>
              <w:top w:w="80" w:type="dxa"/>
              <w:left w:w="110" w:type="dxa"/>
              <w:bottom w:w="80" w:type="dxa"/>
              <w:right w:w="110" w:type="dxa"/>
            </w:tcMar>
            <w:vAlign w:val="center"/>
          </w:tcPr>
          <w:p w14:paraId="3060A1BF" w14:textId="77777777" w:rsidR="00772A70" w:rsidRDefault="00000000">
            <w:r>
              <w:t>Improve visual consistency, spacing, and submission readiness.</w:t>
            </w:r>
          </w:p>
        </w:tc>
        <w:tc>
          <w:tcPr>
            <w:tcW w:w="1987" w:type="dxa"/>
            <w:tcMar>
              <w:top w:w="80" w:type="dxa"/>
              <w:left w:w="110" w:type="dxa"/>
              <w:bottom w:w="80" w:type="dxa"/>
              <w:right w:w="110" w:type="dxa"/>
            </w:tcMar>
            <w:vAlign w:val="center"/>
          </w:tcPr>
          <w:p w14:paraId="0629E90B" w14:textId="77777777" w:rsidR="00772A70" w:rsidRDefault="00000000">
            <w:r>
              <w:t>Mevorach</w:t>
            </w:r>
          </w:p>
        </w:tc>
        <w:tc>
          <w:tcPr>
            <w:tcW w:w="1987" w:type="dxa"/>
            <w:tcMar>
              <w:top w:w="80" w:type="dxa"/>
              <w:left w:w="110" w:type="dxa"/>
              <w:bottom w:w="80" w:type="dxa"/>
              <w:right w:w="110" w:type="dxa"/>
            </w:tcMar>
            <w:vAlign w:val="center"/>
          </w:tcPr>
          <w:p w14:paraId="10DDF782" w14:textId="77777777" w:rsidR="00772A70" w:rsidRDefault="00000000">
            <w:r>
              <w:t>feature/client-polish</w:t>
            </w:r>
          </w:p>
        </w:tc>
      </w:tr>
      <w:tr w:rsidR="00772A70" w14:paraId="167B927C" w14:textId="77777777">
        <w:trPr>
          <w:jc w:val="center"/>
        </w:trPr>
        <w:tc>
          <w:tcPr>
            <w:tcW w:w="1987" w:type="dxa"/>
            <w:tcMar>
              <w:top w:w="80" w:type="dxa"/>
              <w:left w:w="110" w:type="dxa"/>
              <w:bottom w:w="80" w:type="dxa"/>
              <w:right w:w="110" w:type="dxa"/>
            </w:tcMar>
            <w:vAlign w:val="center"/>
          </w:tcPr>
          <w:p w14:paraId="22B3370C" w14:textId="77777777" w:rsidR="00772A70" w:rsidRDefault="00000000">
            <w:r>
              <w:t>35</w:t>
            </w:r>
          </w:p>
        </w:tc>
        <w:tc>
          <w:tcPr>
            <w:tcW w:w="1987" w:type="dxa"/>
            <w:tcMar>
              <w:top w:w="80" w:type="dxa"/>
              <w:left w:w="110" w:type="dxa"/>
              <w:bottom w:w="80" w:type="dxa"/>
              <w:right w:w="110" w:type="dxa"/>
            </w:tcMar>
            <w:vAlign w:val="center"/>
          </w:tcPr>
          <w:p w14:paraId="5053991B" w14:textId="77777777" w:rsidR="00772A70" w:rsidRDefault="00000000">
            <w:r>
              <w:t>Final QA pass</w:t>
            </w:r>
          </w:p>
        </w:tc>
        <w:tc>
          <w:tcPr>
            <w:tcW w:w="1987" w:type="dxa"/>
            <w:tcMar>
              <w:top w:w="80" w:type="dxa"/>
              <w:left w:w="110" w:type="dxa"/>
              <w:bottom w:w="80" w:type="dxa"/>
              <w:right w:w="110" w:type="dxa"/>
            </w:tcMar>
            <w:vAlign w:val="center"/>
          </w:tcPr>
          <w:p w14:paraId="3225812B" w14:textId="77777777" w:rsidR="00772A70" w:rsidRDefault="00000000">
            <w:r>
              <w:t>Execute end-to-end testing, bug fixes, README updates, and demo preparation.</w:t>
            </w:r>
          </w:p>
        </w:tc>
        <w:tc>
          <w:tcPr>
            <w:tcW w:w="1987" w:type="dxa"/>
            <w:tcMar>
              <w:top w:w="80" w:type="dxa"/>
              <w:left w:w="110" w:type="dxa"/>
              <w:bottom w:w="80" w:type="dxa"/>
              <w:right w:w="110" w:type="dxa"/>
            </w:tcMar>
            <w:vAlign w:val="center"/>
          </w:tcPr>
          <w:p w14:paraId="63D918B9" w14:textId="77777777" w:rsidR="00772A70" w:rsidRDefault="00000000">
            <w:r>
              <w:t>Ofek &amp; Mevorach</w:t>
            </w:r>
          </w:p>
        </w:tc>
        <w:tc>
          <w:tcPr>
            <w:tcW w:w="1987" w:type="dxa"/>
            <w:tcMar>
              <w:top w:w="80" w:type="dxa"/>
              <w:left w:w="110" w:type="dxa"/>
              <w:bottom w:w="80" w:type="dxa"/>
              <w:right w:w="110" w:type="dxa"/>
            </w:tcMar>
            <w:vAlign w:val="center"/>
          </w:tcPr>
          <w:p w14:paraId="1A9663B3" w14:textId="77777777" w:rsidR="00772A70" w:rsidRDefault="00000000">
            <w:r>
              <w:t>feature/final-qa</w:t>
            </w:r>
          </w:p>
        </w:tc>
      </w:tr>
    </w:tbl>
    <w:p w14:paraId="1DAF6B54" w14:textId="77777777" w:rsidR="00772A70" w:rsidRDefault="00000000">
      <w:pPr>
        <w:pStyle w:val="Heading1"/>
      </w:pPr>
      <w:r>
        <w:t>6. Git Workflow Rules</w:t>
      </w:r>
    </w:p>
    <w:p w14:paraId="6DB5258B" w14:textId="77777777" w:rsidR="00772A70" w:rsidRDefault="00000000">
      <w:pPr>
        <w:pStyle w:val="ListBullet"/>
      </w:pPr>
      <w:r>
        <w:t>main remains stable and submission-ready.</w:t>
      </w:r>
    </w:p>
    <w:p w14:paraId="596E2FE5" w14:textId="77777777" w:rsidR="00772A70" w:rsidRDefault="00000000">
      <w:pPr>
        <w:pStyle w:val="ListBullet"/>
      </w:pPr>
      <w:r>
        <w:t>dev is the integration branch for approved work.</w:t>
      </w:r>
    </w:p>
    <w:p w14:paraId="73303B55" w14:textId="77777777" w:rsidR="00772A70" w:rsidRDefault="00000000">
      <w:pPr>
        <w:pStyle w:val="ListBullet"/>
      </w:pPr>
      <w:r>
        <w:lastRenderedPageBreak/>
        <w:t>Every feature is developed in a dedicated feature/* branch.</w:t>
      </w:r>
    </w:p>
    <w:p w14:paraId="1C610F3C" w14:textId="77777777" w:rsidR="00772A70" w:rsidRDefault="00000000">
      <w:pPr>
        <w:pStyle w:val="ListBullet"/>
      </w:pPr>
      <w:r>
        <w:t>All pull requests should target dev first and then be merged into main only after validation.</w:t>
      </w:r>
    </w:p>
    <w:p w14:paraId="52924517" w14:textId="77777777" w:rsidR="00772A70" w:rsidRDefault="00000000">
      <w:pPr>
        <w:pStyle w:val="ListBullet"/>
      </w:pPr>
      <w:r>
        <w:t>All code comments must be written in English.</w:t>
      </w:r>
    </w:p>
    <w:p w14:paraId="50716A75" w14:textId="77777777" w:rsidR="00772A70" w:rsidRDefault="00000000">
      <w:pPr>
        <w:pStyle w:val="ListBullet"/>
      </w:pPr>
      <w:r>
        <w:t>All commit messages must be written in simple English.</w:t>
      </w:r>
    </w:p>
    <w:p w14:paraId="6DD56AE7" w14:textId="51C9E0FC" w:rsidR="00772A70" w:rsidRDefault="00772A70" w:rsidP="00D305F8">
      <w:pPr>
        <w:pStyle w:val="ListNumber"/>
        <w:numPr>
          <w:ilvl w:val="0"/>
          <w:numId w:val="0"/>
        </w:numPr>
        <w:ind w:left="360"/>
      </w:pPr>
    </w:p>
    <w:sectPr w:rsidR="00772A7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933340">
    <w:abstractNumId w:val="8"/>
  </w:num>
  <w:num w:numId="2" w16cid:durableId="1875263468">
    <w:abstractNumId w:val="6"/>
  </w:num>
  <w:num w:numId="3" w16cid:durableId="1387223317">
    <w:abstractNumId w:val="5"/>
  </w:num>
  <w:num w:numId="4" w16cid:durableId="505556986">
    <w:abstractNumId w:val="4"/>
  </w:num>
  <w:num w:numId="5" w16cid:durableId="1415584884">
    <w:abstractNumId w:val="7"/>
  </w:num>
  <w:num w:numId="6" w16cid:durableId="440690143">
    <w:abstractNumId w:val="3"/>
  </w:num>
  <w:num w:numId="7" w16cid:durableId="364986733">
    <w:abstractNumId w:val="2"/>
  </w:num>
  <w:num w:numId="8" w16cid:durableId="474837093">
    <w:abstractNumId w:val="1"/>
  </w:num>
  <w:num w:numId="9" w16cid:durableId="101037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2A70"/>
    <w:rsid w:val="00AA1D8D"/>
    <w:rsid w:val="00B47730"/>
    <w:rsid w:val="00C53609"/>
    <w:rsid w:val="00CB0664"/>
    <w:rsid w:val="00D30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751D0"/>
  <w14:defaultImageDpi w14:val="300"/>
  <w15:docId w15:val="{872E33F6-2609-A44D-9E9C-EDB99873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ofek nagouker</cp:lastModifiedBy>
  <cp:revision>2</cp:revision>
  <dcterms:created xsi:type="dcterms:W3CDTF">2013-12-23T23:15:00Z</dcterms:created>
  <dcterms:modified xsi:type="dcterms:W3CDTF">2026-03-16T08:47:00Z</dcterms:modified>
  <cp:category/>
</cp:coreProperties>
</file>