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ArenaX – MVP Definition and Task Plan</w:t>
      </w:r>
    </w:p>
    <w:p>
      <w:pPr>
        <w:pStyle w:val="Heading1"/>
      </w:pPr>
      <w:r>
        <w:t>MVP Goal</w:t>
      </w:r>
    </w:p>
    <w:p>
      <w:r>
        <w:t>The goal of the MVP is to implement a minimal version of ArenaX that fulfills all course requirements while keeping the system manageable.</w:t>
      </w:r>
    </w:p>
    <w:p>
      <w:pPr>
        <w:pStyle w:val="Heading1"/>
      </w:pPr>
      <w:r>
        <w:t>MVP Features</w:t>
      </w:r>
    </w:p>
    <w:p>
      <w:r>
        <w:t>• Authentication system</w:t>
        <w:br/>
        <w:t>• User profile</w:t>
        <w:br/>
        <w:t>• Post creation and feed</w:t>
        <w:br/>
        <w:t>• Image uploads</w:t>
        <w:br/>
        <w:t>• Comments</w:t>
        <w:br/>
        <w:t>• Likes</w:t>
        <w:br/>
        <w:t>• AI search</w:t>
        <w:br/>
        <w:t>• Lichess username integration</w:t>
        <w:br/>
        <w:t>• Swagger documentation</w:t>
        <w:br/>
        <w:t>• Unit tests</w:t>
        <w:br/>
        <w:t>• Deployment</w:t>
      </w:r>
    </w:p>
    <w:p>
      <w:pPr>
        <w:pStyle w:val="Heading1"/>
      </w:pPr>
      <w:r>
        <w:t>Team Task Allocation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Branch</w:t>
            </w:r>
          </w:p>
        </w:tc>
      </w:tr>
      <w:tr>
        <w:tc>
          <w:tcPr>
            <w:tcW w:type="dxa" w:w="2880"/>
          </w:tcPr>
          <w:p>
            <w:r>
              <w:t>Auth System</w:t>
            </w:r>
          </w:p>
        </w:tc>
        <w:tc>
          <w:tcPr>
            <w:tcW w:type="dxa" w:w="2880"/>
          </w:tcPr>
          <w:p>
            <w:r>
              <w:t>Ofek</w:t>
            </w:r>
          </w:p>
        </w:tc>
        <w:tc>
          <w:tcPr>
            <w:tcW w:type="dxa" w:w="2880"/>
          </w:tcPr>
          <w:p>
            <w:r>
              <w:t>feature/auth</w:t>
            </w:r>
          </w:p>
        </w:tc>
      </w:tr>
      <w:tr>
        <w:tc>
          <w:tcPr>
            <w:tcW w:type="dxa" w:w="2880"/>
          </w:tcPr>
          <w:p>
            <w:r>
              <w:t>Google Login</w:t>
            </w:r>
          </w:p>
        </w:tc>
        <w:tc>
          <w:tcPr>
            <w:tcW w:type="dxa" w:w="2880"/>
          </w:tcPr>
          <w:p>
            <w:r>
              <w:t>Ofek</w:t>
            </w:r>
          </w:p>
        </w:tc>
        <w:tc>
          <w:tcPr>
            <w:tcW w:type="dxa" w:w="2880"/>
          </w:tcPr>
          <w:p>
            <w:r>
              <w:t>feature/google-auth</w:t>
            </w:r>
          </w:p>
        </w:tc>
      </w:tr>
      <w:tr>
        <w:tc>
          <w:tcPr>
            <w:tcW w:type="dxa" w:w="2880"/>
          </w:tcPr>
          <w:p>
            <w:r>
              <w:t>Posts API</w:t>
            </w:r>
          </w:p>
        </w:tc>
        <w:tc>
          <w:tcPr>
            <w:tcW w:type="dxa" w:w="2880"/>
          </w:tcPr>
          <w:p>
            <w:r>
              <w:t>Ofek</w:t>
            </w:r>
          </w:p>
        </w:tc>
        <w:tc>
          <w:tcPr>
            <w:tcW w:type="dxa" w:w="2880"/>
          </w:tcPr>
          <w:p>
            <w:r>
              <w:t>feature/posts</w:t>
            </w:r>
          </w:p>
        </w:tc>
      </w:tr>
      <w:tr>
        <w:tc>
          <w:tcPr>
            <w:tcW w:type="dxa" w:w="2880"/>
          </w:tcPr>
          <w:p>
            <w:r>
              <w:t>Comments API</w:t>
            </w:r>
          </w:p>
        </w:tc>
        <w:tc>
          <w:tcPr>
            <w:tcW w:type="dxa" w:w="2880"/>
          </w:tcPr>
          <w:p>
            <w:r>
              <w:t>Ofek</w:t>
            </w:r>
          </w:p>
        </w:tc>
        <w:tc>
          <w:tcPr>
            <w:tcW w:type="dxa" w:w="2880"/>
          </w:tcPr>
          <w:p>
            <w:r>
              <w:t>feature/comments</w:t>
            </w:r>
          </w:p>
        </w:tc>
      </w:tr>
      <w:tr>
        <w:tc>
          <w:tcPr>
            <w:tcW w:type="dxa" w:w="2880"/>
          </w:tcPr>
          <w:p>
            <w:r>
              <w:t>Likes API</w:t>
            </w:r>
          </w:p>
        </w:tc>
        <w:tc>
          <w:tcPr>
            <w:tcW w:type="dxa" w:w="2880"/>
          </w:tcPr>
          <w:p>
            <w:r>
              <w:t>Ofek</w:t>
            </w:r>
          </w:p>
        </w:tc>
        <w:tc>
          <w:tcPr>
            <w:tcW w:type="dxa" w:w="2880"/>
          </w:tcPr>
          <w:p>
            <w:r>
              <w:t>feature/likes</w:t>
            </w:r>
          </w:p>
        </w:tc>
      </w:tr>
      <w:tr>
        <w:tc>
          <w:tcPr>
            <w:tcW w:type="dxa" w:w="2880"/>
          </w:tcPr>
          <w:p>
            <w:r>
              <w:t>AI Search Backend</w:t>
            </w:r>
          </w:p>
        </w:tc>
        <w:tc>
          <w:tcPr>
            <w:tcW w:type="dxa" w:w="2880"/>
          </w:tcPr>
          <w:p>
            <w:r>
              <w:t>Ofek</w:t>
            </w:r>
          </w:p>
        </w:tc>
        <w:tc>
          <w:tcPr>
            <w:tcW w:type="dxa" w:w="2880"/>
          </w:tcPr>
          <w:p>
            <w:r>
              <w:t>feature/ai</w:t>
            </w:r>
          </w:p>
        </w:tc>
      </w:tr>
      <w:tr>
        <w:tc>
          <w:tcPr>
            <w:tcW w:type="dxa" w:w="2880"/>
          </w:tcPr>
          <w:p>
            <w:r>
              <w:t>React Setup</w:t>
            </w:r>
          </w:p>
        </w:tc>
        <w:tc>
          <w:tcPr>
            <w:tcW w:type="dxa" w:w="2880"/>
          </w:tcPr>
          <w:p>
            <w:r>
              <w:t>Mevorach</w:t>
            </w:r>
          </w:p>
        </w:tc>
        <w:tc>
          <w:tcPr>
            <w:tcW w:type="dxa" w:w="2880"/>
          </w:tcPr>
          <w:p>
            <w:r>
              <w:t>feature/client-setup</w:t>
            </w:r>
          </w:p>
        </w:tc>
      </w:tr>
      <w:tr>
        <w:tc>
          <w:tcPr>
            <w:tcW w:type="dxa" w:w="2880"/>
          </w:tcPr>
          <w:p>
            <w:r>
              <w:t>Login/Register UI</w:t>
            </w:r>
          </w:p>
        </w:tc>
        <w:tc>
          <w:tcPr>
            <w:tcW w:type="dxa" w:w="2880"/>
          </w:tcPr>
          <w:p>
            <w:r>
              <w:t>Mevorach</w:t>
            </w:r>
          </w:p>
        </w:tc>
        <w:tc>
          <w:tcPr>
            <w:tcW w:type="dxa" w:w="2880"/>
          </w:tcPr>
          <w:p>
            <w:r>
              <w:t>feature/client-auth</w:t>
            </w:r>
          </w:p>
        </w:tc>
      </w:tr>
      <w:tr>
        <w:tc>
          <w:tcPr>
            <w:tcW w:type="dxa" w:w="2880"/>
          </w:tcPr>
          <w:p>
            <w:r>
              <w:t>Feed UI</w:t>
            </w:r>
          </w:p>
        </w:tc>
        <w:tc>
          <w:tcPr>
            <w:tcW w:type="dxa" w:w="2880"/>
          </w:tcPr>
          <w:p>
            <w:r>
              <w:t>Mevorach</w:t>
            </w:r>
          </w:p>
        </w:tc>
        <w:tc>
          <w:tcPr>
            <w:tcW w:type="dxa" w:w="2880"/>
          </w:tcPr>
          <w:p>
            <w:r>
              <w:t>feature/feed</w:t>
            </w:r>
          </w:p>
        </w:tc>
      </w:tr>
      <w:tr>
        <w:tc>
          <w:tcPr>
            <w:tcW w:type="dxa" w:w="2880"/>
          </w:tcPr>
          <w:p>
            <w:r>
              <w:t>Create Post UI</w:t>
            </w:r>
          </w:p>
        </w:tc>
        <w:tc>
          <w:tcPr>
            <w:tcW w:type="dxa" w:w="2880"/>
          </w:tcPr>
          <w:p>
            <w:r>
              <w:t>Mevorach</w:t>
            </w:r>
          </w:p>
        </w:tc>
        <w:tc>
          <w:tcPr>
            <w:tcW w:type="dxa" w:w="2880"/>
          </w:tcPr>
          <w:p>
            <w:r>
              <w:t>feature/create-post</w:t>
            </w:r>
          </w:p>
        </w:tc>
      </w:tr>
      <w:tr>
        <w:tc>
          <w:tcPr>
            <w:tcW w:type="dxa" w:w="2880"/>
          </w:tcPr>
          <w:p>
            <w:r>
              <w:t>Profile Page</w:t>
            </w:r>
          </w:p>
        </w:tc>
        <w:tc>
          <w:tcPr>
            <w:tcW w:type="dxa" w:w="2880"/>
          </w:tcPr>
          <w:p>
            <w:r>
              <w:t>Mevorach</w:t>
            </w:r>
          </w:p>
        </w:tc>
        <w:tc>
          <w:tcPr>
            <w:tcW w:type="dxa" w:w="2880"/>
          </w:tcPr>
          <w:p>
            <w:r>
              <w:t>feature/profile-ui</w:t>
            </w:r>
          </w:p>
        </w:tc>
      </w:tr>
      <w:tr>
        <w:tc>
          <w:tcPr>
            <w:tcW w:type="dxa" w:w="2880"/>
          </w:tcPr>
          <w:p>
            <w:r>
              <w:t>Comments UI</w:t>
            </w:r>
          </w:p>
        </w:tc>
        <w:tc>
          <w:tcPr>
            <w:tcW w:type="dxa" w:w="2880"/>
          </w:tcPr>
          <w:p>
            <w:r>
              <w:t>Mevorach</w:t>
            </w:r>
          </w:p>
        </w:tc>
        <w:tc>
          <w:tcPr>
            <w:tcW w:type="dxa" w:w="2880"/>
          </w:tcPr>
          <w:p>
            <w:r>
              <w:t>feature/comments-ui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